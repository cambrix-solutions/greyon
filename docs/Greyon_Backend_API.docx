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BA286" w14:textId="77777777" w:rsidR="001E0387" w:rsidRDefault="001B3092">
      <w:pPr>
        <w:pStyle w:val="Title"/>
      </w:pPr>
      <w:r>
        <w:t>Greyon Backend API — Handoff Spec</w:t>
      </w:r>
    </w:p>
    <w:p w14:paraId="32B6A1DB" w14:textId="57360BD8" w:rsidR="001E0387" w:rsidRDefault="001B3092">
      <w:r>
        <w:rPr>
          <w:b/>
        </w:rPr>
        <w:t>For:</w:t>
      </w:r>
      <w:r>
        <w:t xml:space="preserve"> Backend developer — </w:t>
      </w:r>
      <w:r>
        <w:rPr>
          <w:b/>
        </w:rPr>
        <w:t>Laravel + Breeze</w:t>
      </w:r>
      <w:r>
        <w:t xml:space="preserve"> (API stack) + </w:t>
      </w:r>
      <w:r>
        <w:t>MySQL</w:t>
      </w:r>
    </w:p>
    <w:p w14:paraId="236C2AB9" w14:textId="77777777" w:rsidR="001E0387" w:rsidRDefault="001B3092">
      <w:r>
        <w:rPr>
          <w:b/>
        </w:rPr>
        <w:t>Frontend today:</w:t>
      </w:r>
      <w:r>
        <w:t xml:space="preserve"> Quasar Vue SPA — Pinia + </w:t>
      </w:r>
      <w:r>
        <w:rPr>
          <w:rFonts w:ascii="Consolas" w:hAnsi="Consolas"/>
          <w:color w:val="333A40"/>
          <w:sz w:val="18"/>
        </w:rPr>
        <w:t>localStorage</w:t>
      </w:r>
      <w:r>
        <w:t xml:space="preserve"> mock (</w:t>
      </w:r>
      <w:r>
        <w:rPr>
          <w:rFonts w:ascii="Consolas" w:hAnsi="Consolas"/>
          <w:color w:val="333A40"/>
          <w:sz w:val="18"/>
        </w:rPr>
        <w:t>src/types/greyon.ts</w:t>
      </w:r>
      <w:r>
        <w:t>)</w:t>
      </w:r>
    </w:p>
    <w:p w14:paraId="07AFBEB9" w14:textId="77777777" w:rsidR="001E0387" w:rsidRDefault="001B3092">
      <w:r>
        <w:rPr>
          <w:b/>
        </w:rPr>
        <w:t>Goal:</w:t>
      </w:r>
      <w:r>
        <w:t xml:space="preserve"> Build a real Laravel API so the SPA can set </w:t>
      </w:r>
      <w:r>
        <w:rPr>
          <w:rFonts w:ascii="Consolas" w:hAnsi="Consolas"/>
          <w:color w:val="333A40"/>
          <w:sz w:val="18"/>
        </w:rPr>
        <w:t>VITE_USE_API=true</w:t>
      </w:r>
      <w:r>
        <w:t xml:space="preserve"> and stop using mock data</w:t>
      </w:r>
    </w:p>
    <w:p w14:paraId="7C346591" w14:textId="77777777" w:rsidR="001E0387" w:rsidRDefault="001B3092">
      <w:r>
        <w:rPr>
          <w:b/>
        </w:rPr>
        <w:t>Base URL:</w:t>
      </w:r>
      <w:r>
        <w:t xml:space="preserve"> </w:t>
      </w:r>
      <w:r>
        <w:rPr>
          <w:rFonts w:ascii="Consolas" w:hAnsi="Consolas"/>
          <w:color w:val="333A40"/>
          <w:sz w:val="18"/>
        </w:rPr>
        <w:t>https://{host}/api</w:t>
      </w:r>
    </w:p>
    <w:p w14:paraId="01296BE2" w14:textId="77777777" w:rsidR="001E0387" w:rsidRDefault="001B3092">
      <w:r>
        <w:rPr>
          <w:b/>
        </w:rPr>
        <w:t>JSON:</w:t>
      </w:r>
      <w:r>
        <w:t xml:space="preserve"> camelCase request/response bodies (or configure Laravel API Resources to match)</w:t>
      </w:r>
    </w:p>
    <w:p w14:paraId="2D1C687D" w14:textId="77777777" w:rsidR="001E0387" w:rsidRDefault="001B3092">
      <w:r>
        <w:rPr>
          <w:b/>
        </w:rPr>
        <w:t>Auth:</w:t>
      </w:r>
      <w:r>
        <w:t xml:space="preserve"> </w:t>
      </w:r>
      <w:r>
        <w:rPr>
          <w:b/>
        </w:rPr>
        <w:t>Laravel Breeze</w:t>
      </w:r>
      <w:r>
        <w:t xml:space="preserve"> with </w:t>
      </w:r>
      <w:r>
        <w:rPr>
          <w:b/>
        </w:rPr>
        <w:t>API</w:t>
      </w:r>
      <w:r>
        <w:t xml:space="preserve"> scaffolding (uses Sanct</w:t>
      </w:r>
      <w:r>
        <w:t xml:space="preserve">um under the hood). Send </w:t>
      </w:r>
      <w:r>
        <w:rPr>
          <w:rFonts w:ascii="Consolas" w:hAnsi="Consolas"/>
          <w:color w:val="333A40"/>
          <w:sz w:val="18"/>
        </w:rPr>
        <w:t>Authorization: Bearer &lt;token&gt;</w:t>
      </w:r>
      <w:r>
        <w:t xml:space="preserve"> on all </w:t>
      </w:r>
      <w:r>
        <w:rPr>
          <w:rFonts w:ascii="Consolas" w:hAnsi="Consolas"/>
          <w:color w:val="333A40"/>
          <w:sz w:val="18"/>
        </w:rPr>
        <w:t>/admin/*</w:t>
      </w:r>
      <w:r>
        <w:t xml:space="preserve"> routes</w:t>
      </w:r>
    </w:p>
    <w:p w14:paraId="35E13D68" w14:textId="77777777" w:rsidR="001E0387" w:rsidRDefault="001B3092">
      <w:pPr>
        <w:ind w:left="288"/>
      </w:pPr>
      <w:r>
        <w:rPr>
          <w:b/>
          <w:i/>
        </w:rPr>
        <w:t>Note: Repo note:</w:t>
      </w:r>
      <w:r>
        <w:rPr>
          <w:i/>
        </w:rPr>
        <w:t xml:space="preserve"> The NestJS stub in </w:t>
      </w:r>
      <w:r>
        <w:rPr>
          <w:rFonts w:ascii="Consolas" w:hAnsi="Consolas"/>
          <w:i/>
          <w:color w:val="333A40"/>
          <w:sz w:val="18"/>
        </w:rPr>
        <w:t>/api</w:t>
      </w:r>
      <w:r>
        <w:rPr>
          <w:i/>
        </w:rPr>
        <w:t xml:space="preserve"> is </w:t>
      </w:r>
      <w:r>
        <w:rPr>
          <w:b/>
          <w:i/>
        </w:rPr>
        <w:t>not</w:t>
      </w:r>
      <w:r>
        <w:rPr>
          <w:i/>
        </w:rPr>
        <w:t xml:space="preserve"> the production backend. Keep it for reference for now. </w:t>
      </w:r>
      <w:r>
        <w:rPr>
          <w:b/>
          <w:i/>
        </w:rPr>
        <w:t>Delete `/api` when the Laravel + Breeze API is integrated</w:t>
      </w:r>
      <w:r>
        <w:rPr>
          <w:i/>
        </w:rPr>
        <w:t xml:space="preserve"> with the SPA.</w:t>
      </w:r>
    </w:p>
    <w:p w14:paraId="1CFD9464" w14:textId="77777777" w:rsidR="001E0387" w:rsidRDefault="001B3092">
      <w:pPr>
        <w:ind w:left="288"/>
      </w:pPr>
      <w:r>
        <w:rPr>
          <w:b/>
          <w:i/>
        </w:rPr>
        <w:t>Not</w:t>
      </w:r>
      <w:r>
        <w:rPr>
          <w:b/>
          <w:i/>
        </w:rPr>
        <w:t xml:space="preserve">e: </w:t>
      </w:r>
      <w:r>
        <w:rPr>
          <w:i/>
        </w:rPr>
        <w:t xml:space="preserve">This document is the product contract. Implement it in </w:t>
      </w:r>
      <w:r>
        <w:rPr>
          <w:b/>
          <w:i/>
        </w:rPr>
        <w:t>Laravel + Breeze</w:t>
      </w:r>
      <w:r>
        <w:rPr>
          <w:i/>
        </w:rPr>
        <w:t xml:space="preserve"> — ignore Nest-specific layout in older stubs.</w:t>
      </w:r>
    </w:p>
    <w:p w14:paraId="473274C7" w14:textId="77777777" w:rsidR="001E0387" w:rsidRDefault="001B3092">
      <w:pPr>
        <w:pStyle w:val="Heading2"/>
      </w:pPr>
      <w:r>
        <w:t>Table of contents</w:t>
      </w:r>
    </w:p>
    <w:p w14:paraId="75B6D5D3" w14:textId="77777777" w:rsidR="001E0387" w:rsidRDefault="001B3092">
      <w:pPr>
        <w:pStyle w:val="ListNumber"/>
      </w:pPr>
      <w:r>
        <w:t>[Domain model](#1-domain-model)</w:t>
      </w:r>
    </w:p>
    <w:p w14:paraId="0235F033" w14:textId="77777777" w:rsidR="001E0387" w:rsidRDefault="001B3092">
      <w:pPr>
        <w:pStyle w:val="ListNumber"/>
      </w:pPr>
      <w:r>
        <w:t>[Roles &amp; permissions](#2-roles--permissions)</w:t>
      </w:r>
    </w:p>
    <w:p w14:paraId="6A4C8168" w14:textId="77777777" w:rsidR="001E0387" w:rsidRDefault="001B3092">
      <w:pPr>
        <w:pStyle w:val="ListNumber"/>
      </w:pPr>
      <w:r>
        <w:t>[Features catalog](#3-features-catalog)</w:t>
      </w:r>
    </w:p>
    <w:p w14:paraId="140D6B6C" w14:textId="77777777" w:rsidR="001E0387" w:rsidRDefault="001B3092">
      <w:pPr>
        <w:pStyle w:val="ListNumber"/>
      </w:pPr>
      <w:r>
        <w:t>[Database schema](#4-database-schema)</w:t>
      </w:r>
    </w:p>
    <w:p w14:paraId="61DEC348" w14:textId="77777777" w:rsidR="001E0387" w:rsidRDefault="001B3092">
      <w:pPr>
        <w:pStyle w:val="ListNumber"/>
      </w:pPr>
      <w:r>
        <w:t>[Authorization rules](#5-authorization-rules)</w:t>
      </w:r>
    </w:p>
    <w:p w14:paraId="39F69213" w14:textId="77777777" w:rsidR="001E0387" w:rsidRDefault="001B3092">
      <w:pPr>
        <w:pStyle w:val="ListNumber"/>
      </w:pPr>
      <w:r>
        <w:t>[Auth endpoints](#6-auth-endpoints)</w:t>
      </w:r>
    </w:p>
    <w:p w14:paraId="434EB27A" w14:textId="77777777" w:rsidR="001E0387" w:rsidRDefault="001B3092">
      <w:pPr>
        <w:pStyle w:val="ListNumber"/>
      </w:pPr>
      <w:r>
        <w:t>[Foundation admin API](#7-foundation-admin-api-users--packages--features)</w:t>
      </w:r>
    </w:p>
    <w:p w14:paraId="3D21C86A" w14:textId="77777777" w:rsidR="001E0387" w:rsidRDefault="001B3092">
      <w:pPr>
        <w:pStyle w:val="ListNumber"/>
      </w:pPr>
      <w:r>
        <w:t>[Content &amp; ops admin API](#8-content--ops-admin-api)</w:t>
      </w:r>
    </w:p>
    <w:p w14:paraId="54125908" w14:textId="77777777" w:rsidR="001E0387" w:rsidRDefault="001B3092">
      <w:pPr>
        <w:pStyle w:val="ListNumber"/>
      </w:pPr>
      <w:r>
        <w:t>[Public A</w:t>
      </w:r>
      <w:r>
        <w:t>PI](#9-public-api)</w:t>
      </w:r>
    </w:p>
    <w:p w14:paraId="5EEE6F88" w14:textId="77777777" w:rsidR="001E0387" w:rsidRDefault="001B3092">
      <w:pPr>
        <w:pStyle w:val="ListNumber"/>
      </w:pPr>
      <w:r>
        <w:t>[Error conventions](#10-error-conventions)</w:t>
      </w:r>
    </w:p>
    <w:p w14:paraId="7C399642" w14:textId="77777777" w:rsidR="001E0387" w:rsidRDefault="001B3092">
      <w:pPr>
        <w:pStyle w:val="ListNumber"/>
      </w:pPr>
      <w:r>
        <w:t>[Seed / demo accounts](#11-seed--demo-accounts)</w:t>
      </w:r>
    </w:p>
    <w:p w14:paraId="48466AB8" w14:textId="77777777" w:rsidR="001E0387" w:rsidRDefault="001B3092">
      <w:pPr>
        <w:pStyle w:val="ListNumber"/>
      </w:pPr>
      <w:r>
        <w:t>[Acceptance tests](#12-acceptance-tests)</w:t>
      </w:r>
    </w:p>
    <w:p w14:paraId="507901B7" w14:textId="77777777" w:rsidR="001E0387" w:rsidRDefault="001B3092">
      <w:pPr>
        <w:pStyle w:val="ListNumber"/>
      </w:pPr>
      <w:r>
        <w:t>[Frontend wiring](#13-frontend-wiring)</w:t>
      </w:r>
    </w:p>
    <w:p w14:paraId="4D43A066" w14:textId="77777777" w:rsidR="001E0387" w:rsidRDefault="001B3092">
      <w:pPr>
        <w:pStyle w:val="Heading2"/>
      </w:pPr>
      <w:r>
        <w:t>1. Domain model</w:t>
      </w:r>
    </w:p>
    <w:p w14:paraId="366D3781" w14:textId="77777777" w:rsidR="001E0387" w:rsidRDefault="001B3092">
      <w:pPr>
        <w:shd w:val="clear" w:color="auto" w:fill="F3F4F6"/>
      </w:pPr>
      <w:r>
        <w:rPr>
          <w:rFonts w:ascii="Consolas" w:hAnsi="Consolas"/>
          <w:sz w:val="17"/>
        </w:rPr>
        <w:t>users  ←────── user_packages (M2M) ──────→  packag</w:t>
      </w:r>
      <w:r>
        <w:rPr>
          <w:rFonts w:ascii="Consolas" w:hAnsi="Consolas"/>
          <w:sz w:val="17"/>
        </w:rPr>
        <w:t>es</w:t>
      </w:r>
      <w:r>
        <w:rPr>
          <w:rFonts w:ascii="Consolas" w:hAnsi="Consolas"/>
          <w:sz w:val="17"/>
        </w:rPr>
        <w:br/>
        <w:t xml:space="preserve">                                                   │</w:t>
      </w:r>
      <w:r>
        <w:rPr>
          <w:rFonts w:ascii="Consolas" w:hAnsi="Consolas"/>
          <w:sz w:val="17"/>
        </w:rPr>
        <w:br/>
        <w:t xml:space="preserve">                                                   ├── roles[]        (many)</w:t>
      </w:r>
      <w:r>
        <w:rPr>
          <w:rFonts w:ascii="Consolas" w:hAnsi="Consolas"/>
          <w:sz w:val="17"/>
        </w:rPr>
        <w:br/>
        <w:t xml:space="preserve">                                                   └── featureKeys[]  (many)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User does NOT store role or packageId.</w:t>
      </w:r>
      <w:r>
        <w:rPr>
          <w:rFonts w:ascii="Consolas" w:hAnsi="Consolas"/>
          <w:sz w:val="17"/>
        </w:rPr>
        <w:br/>
        <w:t>Effect</w:t>
      </w:r>
      <w:r>
        <w:rPr>
          <w:rFonts w:ascii="Consolas" w:hAnsi="Consolas"/>
          <w:sz w:val="17"/>
        </w:rPr>
        <w:t>ive roles + features = UNION of all linked packages.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Property hierarchy:</w:t>
      </w:r>
      <w:r>
        <w:rPr>
          <w:rFonts w:ascii="Consolas" w:hAnsi="Consolas"/>
          <w:sz w:val="17"/>
        </w:rPr>
        <w:br/>
        <w:t xml:space="preserve">  Location (destination)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└── Hotel</w:t>
      </w:r>
      <w:r>
        <w:rPr>
          <w:rFonts w:ascii="Consolas" w:hAnsi="Consolas"/>
          <w:sz w:val="17"/>
        </w:rPr>
        <w:br/>
        <w:t xml:space="preserve">          └── RoomType → RatePlan / Availability / RateCalendar / Booking</w:t>
      </w:r>
    </w:p>
    <w:p w14:paraId="16F73086" w14:textId="77777777" w:rsidR="001E0387" w:rsidRDefault="001B3092">
      <w:r>
        <w:rPr>
          <w:b/>
        </w:rPr>
        <w:t>Scope (data isolation):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1E0387" w14:paraId="1D91553B" w14:textId="77777777">
        <w:tc>
          <w:tcPr>
            <w:tcW w:w="3216" w:type="dxa"/>
          </w:tcPr>
          <w:p w14:paraId="240D444C" w14:textId="77777777" w:rsidR="001E0387" w:rsidRDefault="001B3092">
            <w:r>
              <w:rPr>
                <w:b/>
                <w:sz w:val="18"/>
              </w:rPr>
              <w:t>Seat</w:t>
            </w:r>
          </w:p>
        </w:tc>
        <w:tc>
          <w:tcPr>
            <w:tcW w:w="3216" w:type="dxa"/>
          </w:tcPr>
          <w:p w14:paraId="2C01D341" w14:textId="77777777" w:rsidR="001E0387" w:rsidRDefault="001B3092">
            <w:r>
              <w:rPr>
                <w:b/>
                <w:sz w:val="18"/>
              </w:rPr>
              <w:t>Field on user</w:t>
            </w:r>
          </w:p>
        </w:tc>
        <w:tc>
          <w:tcPr>
            <w:tcW w:w="3216" w:type="dxa"/>
          </w:tcPr>
          <w:p w14:paraId="5D122E91" w14:textId="77777777" w:rsidR="001E0387" w:rsidRDefault="001B3092">
            <w:r>
              <w:rPr>
                <w:b/>
                <w:sz w:val="18"/>
              </w:rPr>
              <w:t>Sees</w:t>
            </w:r>
          </w:p>
        </w:tc>
      </w:tr>
      <w:tr w:rsidR="001E0387" w14:paraId="5F458E3A" w14:textId="77777777">
        <w:tc>
          <w:tcPr>
            <w:tcW w:w="3216" w:type="dxa"/>
          </w:tcPr>
          <w:p w14:paraId="6B7F8921" w14:textId="77777777" w:rsidR="001E0387" w:rsidRDefault="001B3092">
            <w:r>
              <w:rPr>
                <w:sz w:val="18"/>
              </w:rPr>
              <w:t>`developer` / `admin`</w:t>
            </w:r>
          </w:p>
        </w:tc>
        <w:tc>
          <w:tcPr>
            <w:tcW w:w="3216" w:type="dxa"/>
          </w:tcPr>
          <w:p w14:paraId="16BCA8E2" w14:textId="77777777" w:rsidR="001E0387" w:rsidRDefault="001B3092">
            <w:r>
              <w:rPr>
                <w:sz w:val="18"/>
              </w:rPr>
              <w:t>—</w:t>
            </w:r>
          </w:p>
        </w:tc>
        <w:tc>
          <w:tcPr>
            <w:tcW w:w="3216" w:type="dxa"/>
          </w:tcPr>
          <w:p w14:paraId="5EA79D2C" w14:textId="77777777" w:rsidR="001E0387" w:rsidRDefault="001B3092">
            <w:r>
              <w:rPr>
                <w:sz w:val="18"/>
              </w:rPr>
              <w:t>All locations &amp; hotels</w:t>
            </w:r>
          </w:p>
        </w:tc>
      </w:tr>
      <w:tr w:rsidR="001E0387" w14:paraId="1D125E88" w14:textId="77777777">
        <w:tc>
          <w:tcPr>
            <w:tcW w:w="3216" w:type="dxa"/>
          </w:tcPr>
          <w:p w14:paraId="0A6E40D5" w14:textId="77777777" w:rsidR="001E0387" w:rsidRDefault="001B3092">
            <w:r>
              <w:rPr>
                <w:sz w:val="18"/>
              </w:rPr>
              <w:t>`manager`</w:t>
            </w:r>
          </w:p>
        </w:tc>
        <w:tc>
          <w:tcPr>
            <w:tcW w:w="3216" w:type="dxa"/>
          </w:tcPr>
          <w:p w14:paraId="42B9E539" w14:textId="77777777" w:rsidR="001E0387" w:rsidRDefault="001B3092">
            <w:r>
              <w:rPr>
                <w:sz w:val="18"/>
              </w:rPr>
              <w:t>`locationIds[]`</w:t>
            </w:r>
          </w:p>
        </w:tc>
        <w:tc>
          <w:tcPr>
            <w:tcW w:w="3216" w:type="dxa"/>
          </w:tcPr>
          <w:p w14:paraId="709B9E3C" w14:textId="77777777" w:rsidR="001E0387" w:rsidRDefault="001B3092">
            <w:r>
              <w:rPr>
                <w:sz w:val="18"/>
              </w:rPr>
              <w:t>Hotels + bookings in those destinations only</w:t>
            </w:r>
          </w:p>
        </w:tc>
      </w:tr>
      <w:tr w:rsidR="001E0387" w14:paraId="654F292A" w14:textId="77777777">
        <w:tc>
          <w:tcPr>
            <w:tcW w:w="3216" w:type="dxa"/>
          </w:tcPr>
          <w:p w14:paraId="64C14F43" w14:textId="77777777" w:rsidR="001E0387" w:rsidRDefault="001B3092">
            <w:r>
              <w:rPr>
                <w:sz w:val="18"/>
              </w:rPr>
              <w:t>`hotel_admin`</w:t>
            </w:r>
          </w:p>
        </w:tc>
        <w:tc>
          <w:tcPr>
            <w:tcW w:w="3216" w:type="dxa"/>
          </w:tcPr>
          <w:p w14:paraId="670A9E98" w14:textId="77777777" w:rsidR="001E0387" w:rsidRDefault="001B3092">
            <w:r>
              <w:rPr>
                <w:sz w:val="18"/>
              </w:rPr>
              <w:t>`hotelIds[]`</w:t>
            </w:r>
          </w:p>
        </w:tc>
        <w:tc>
          <w:tcPr>
            <w:tcW w:w="3216" w:type="dxa"/>
          </w:tcPr>
          <w:p w14:paraId="1D732495" w14:textId="77777777" w:rsidR="001E0387" w:rsidRDefault="001B3092">
            <w:r>
              <w:rPr>
                <w:sz w:val="18"/>
              </w:rPr>
              <w:t>Those hotels only</w:t>
            </w:r>
          </w:p>
        </w:tc>
      </w:tr>
      <w:tr w:rsidR="001E0387" w14:paraId="229D7B08" w14:textId="77777777">
        <w:tc>
          <w:tcPr>
            <w:tcW w:w="3216" w:type="dxa"/>
          </w:tcPr>
          <w:p w14:paraId="28EB2393" w14:textId="77777777" w:rsidR="001E0387" w:rsidRDefault="001B3092">
            <w:r>
              <w:rPr>
                <w:sz w:val="18"/>
              </w:rPr>
              <w:t>`customer`</w:t>
            </w:r>
          </w:p>
        </w:tc>
        <w:tc>
          <w:tcPr>
            <w:tcW w:w="3216" w:type="dxa"/>
          </w:tcPr>
          <w:p w14:paraId="5FC086C8" w14:textId="77777777" w:rsidR="001E0387" w:rsidRDefault="001B3092">
            <w:r>
              <w:rPr>
                <w:sz w:val="18"/>
              </w:rPr>
              <w:t>—</w:t>
            </w:r>
          </w:p>
        </w:tc>
        <w:tc>
          <w:tcPr>
            <w:tcW w:w="3216" w:type="dxa"/>
          </w:tcPr>
          <w:p w14:paraId="77FF9253" w14:textId="77777777" w:rsidR="001E0387" w:rsidRDefault="001B3092">
            <w:r>
              <w:rPr>
                <w:sz w:val="18"/>
              </w:rPr>
              <w:t>Public site only (no admin)</w:t>
            </w:r>
          </w:p>
        </w:tc>
      </w:tr>
    </w:tbl>
    <w:p w14:paraId="0E85A592" w14:textId="77777777" w:rsidR="001E0387" w:rsidRDefault="001E0387"/>
    <w:p w14:paraId="382D8657" w14:textId="77777777" w:rsidR="001E0387" w:rsidRDefault="001B3092">
      <w:r>
        <w:rPr>
          <w:b/>
        </w:rPr>
        <w:t>Who can assign packages?</w:t>
      </w:r>
      <w:r>
        <w:t xml:space="preserve"> Only </w:t>
      </w:r>
      <w:r>
        <w:rPr>
          <w:rFonts w:ascii="Consolas" w:hAnsi="Consolas"/>
          <w:color w:val="333A40"/>
          <w:sz w:val="18"/>
        </w:rPr>
        <w:t>developer</w:t>
      </w:r>
      <w:r>
        <w:t>. End us</w:t>
      </w:r>
      <w:r>
        <w:t>ers cannot add packages to themselves.</w:t>
      </w:r>
    </w:p>
    <w:p w14:paraId="45878934" w14:textId="77777777" w:rsidR="001E0387" w:rsidRDefault="001B3092">
      <w:r>
        <w:rPr>
          <w:b/>
        </w:rPr>
        <w:t>Locations sub-features:</w:t>
      </w:r>
      <w:r>
        <w:t xml:space="preserve"> A location can have several hotels; each location can have a manager; hotels under that location can have hotel admins. Feature keys under </w:t>
      </w:r>
      <w:r>
        <w:rPr>
          <w:rFonts w:ascii="Consolas" w:hAnsi="Consolas"/>
          <w:color w:val="333A40"/>
          <w:sz w:val="18"/>
        </w:rPr>
        <w:t>locations</w:t>
      </w:r>
      <w:r>
        <w:t xml:space="preserve"> control finer capabilities (managers, hotels</w:t>
      </w:r>
      <w:r>
        <w:t>, publish, SEO).</w:t>
      </w:r>
    </w:p>
    <w:p w14:paraId="7BA7624F" w14:textId="77777777" w:rsidR="001E0387" w:rsidRDefault="001B3092">
      <w:pPr>
        <w:pStyle w:val="Heading2"/>
      </w:pPr>
      <w:r>
        <w:t>2. Roles &amp; permissions</w:t>
      </w:r>
    </w:p>
    <w:p w14:paraId="5F736968" w14:textId="77777777" w:rsidR="001E0387" w:rsidRDefault="001B3092">
      <w:pPr>
        <w:pStyle w:val="Heading3"/>
      </w:pPr>
      <w:r>
        <w:t>Canonical roles</w:t>
      </w:r>
    </w:p>
    <w:p w14:paraId="699FAC98" w14:textId="77777777" w:rsidR="001E0387" w:rsidRDefault="001B3092">
      <w:pPr>
        <w:shd w:val="clear" w:color="auto" w:fill="F3F4F6"/>
      </w:pPr>
      <w:r>
        <w:rPr>
          <w:rFonts w:ascii="Consolas" w:hAnsi="Consolas"/>
          <w:sz w:val="17"/>
        </w:rPr>
        <w:t>developer | admin | manager | hotel_admin | customer</w:t>
      </w:r>
    </w:p>
    <w:p w14:paraId="2DAD400D" w14:textId="77777777" w:rsidR="001E0387" w:rsidRDefault="001B3092">
      <w:r>
        <w:t xml:space="preserve">Do </w:t>
      </w:r>
      <w:r>
        <w:rPr>
          <w:b/>
        </w:rPr>
        <w:t>not</w:t>
      </w:r>
      <w:r>
        <w:t xml:space="preserve"> invent new first-class roles. (Ignore legacy SPA aliases: </w:t>
      </w:r>
      <w:r>
        <w:rPr>
          <w:rFonts w:ascii="Consolas" w:hAnsi="Consolas"/>
          <w:color w:val="333A40"/>
          <w:sz w:val="18"/>
        </w:rPr>
        <w:t>org_admin</w:t>
      </w:r>
      <w:r>
        <w:t xml:space="preserve">, </w:t>
      </w:r>
      <w:r>
        <w:rPr>
          <w:rFonts w:ascii="Consolas" w:hAnsi="Consolas"/>
          <w:color w:val="333A40"/>
          <w:sz w:val="18"/>
        </w:rPr>
        <w:t>super_admin</w:t>
      </w:r>
      <w:r>
        <w:t>, etc.)</w:t>
      </w:r>
    </w:p>
    <w:p w14:paraId="6A7EFDB9" w14:textId="77777777" w:rsidR="001E0387" w:rsidRDefault="001B3092">
      <w:r>
        <w:t xml:space="preserve">A package may grant </w:t>
      </w:r>
      <w:r>
        <w:rPr>
          <w:b/>
        </w:rPr>
        <w:t>multiple</w:t>
      </w:r>
      <w:r>
        <w:t xml:space="preserve"> roles, e.g. </w:t>
      </w:r>
      <w:r>
        <w:rPr>
          <w:rFonts w:ascii="Consolas" w:hAnsi="Consolas"/>
          <w:color w:val="333A40"/>
          <w:sz w:val="18"/>
        </w:rPr>
        <w:t>["admin","manager"]</w:t>
      </w:r>
      <w:r>
        <w:t>.</w:t>
      </w:r>
    </w:p>
    <w:p w14:paraId="24D89B98" w14:textId="77777777" w:rsidR="001E0387" w:rsidRDefault="001B3092">
      <w:r>
        <w:t xml:space="preserve">A user may hold </w:t>
      </w:r>
      <w:r>
        <w:rPr>
          <w:b/>
        </w:rPr>
        <w:t>multiple</w:t>
      </w:r>
      <w:r>
        <w:t xml:space="preserve"> packages → union of roles and features.</w:t>
      </w:r>
    </w:p>
    <w:p w14:paraId="24D5D396" w14:textId="77777777" w:rsidR="001E0387" w:rsidRDefault="001B3092">
      <w:pPr>
        <w:pStyle w:val="Heading3"/>
      </w:pPr>
      <w:r>
        <w:t>Permission check (every admin route)</w:t>
      </w:r>
    </w:p>
    <w:p w14:paraId="3A22F244" w14:textId="77777777" w:rsidR="001E0387" w:rsidRDefault="001B3092">
      <w:pPr>
        <w:shd w:val="clear" w:color="auto" w:fill="F3F4F6"/>
      </w:pPr>
      <w:r>
        <w:rPr>
          <w:rFonts w:ascii="Consolas" w:hAnsi="Consolas"/>
          <w:sz w:val="17"/>
        </w:rPr>
        <w:t>can(user, perm) =</w:t>
      </w:r>
      <w:r>
        <w:rPr>
          <w:rFonts w:ascii="Consolas" w:hAnsi="Consolas"/>
          <w:sz w:val="17"/>
        </w:rPr>
        <w:br/>
        <w:t xml:space="preserve">  developer → allowed if perm in developer matrix</w:t>
      </w:r>
      <w:r>
        <w:rPr>
          <w:rFonts w:ascii="Consolas" w:hAnsi="Consolas"/>
          <w:sz w:val="17"/>
        </w:rPr>
        <w:br/>
        <w:t xml:space="preserve">  else →</w:t>
      </w:r>
      <w:r>
        <w:rPr>
          <w:rFonts w:ascii="Consolas" w:hAnsi="Consolas"/>
          <w:sz w:val="17"/>
        </w:rPr>
        <w:br/>
        <w:t xml:space="preserve">    perm ∈ effectiveFeatureKeys(user)</w:t>
      </w:r>
      <w:r>
        <w:rPr>
          <w:rFonts w:ascii="Consolas" w:hAnsi="Consolas"/>
          <w:sz w:val="17"/>
        </w:rPr>
        <w:br/>
        <w:t xml:space="preserve">    A</w:t>
      </w:r>
      <w:r>
        <w:rPr>
          <w:rFonts w:ascii="Consolas" w:hAnsi="Consolas"/>
          <w:sz w:val="17"/>
        </w:rPr>
        <w:t>ND at least one effectiveRole(user) allows perm</w:t>
      </w:r>
    </w:p>
    <w:p w14:paraId="69B4ED32" w14:textId="77777777" w:rsidR="001E0387" w:rsidRDefault="001B3092">
      <w:pPr>
        <w:pStyle w:val="Heading3"/>
      </w:pPr>
      <w:r>
        <w:t>Role × permission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1608"/>
        <w:gridCol w:w="1608"/>
        <w:gridCol w:w="1608"/>
        <w:gridCol w:w="1608"/>
        <w:gridCol w:w="1608"/>
      </w:tblGrid>
      <w:tr w:rsidR="001E0387" w14:paraId="29BEEF59" w14:textId="77777777">
        <w:tc>
          <w:tcPr>
            <w:tcW w:w="1608" w:type="dxa"/>
          </w:tcPr>
          <w:p w14:paraId="5CFC96D7" w14:textId="77777777" w:rsidR="001E0387" w:rsidRDefault="001B3092">
            <w:r>
              <w:rPr>
                <w:b/>
                <w:sz w:val="18"/>
              </w:rPr>
              <w:t>Permission</w:t>
            </w:r>
          </w:p>
        </w:tc>
        <w:tc>
          <w:tcPr>
            <w:tcW w:w="1608" w:type="dxa"/>
          </w:tcPr>
          <w:p w14:paraId="6133A3B9" w14:textId="77777777" w:rsidR="001E0387" w:rsidRDefault="001B3092">
            <w:r>
              <w:rPr>
                <w:b/>
                <w:sz w:val="18"/>
              </w:rPr>
              <w:t>developer</w:t>
            </w:r>
          </w:p>
        </w:tc>
        <w:tc>
          <w:tcPr>
            <w:tcW w:w="1608" w:type="dxa"/>
          </w:tcPr>
          <w:p w14:paraId="151CE672" w14:textId="77777777" w:rsidR="001E0387" w:rsidRDefault="001B3092">
            <w:r>
              <w:rPr>
                <w:b/>
                <w:sz w:val="18"/>
              </w:rPr>
              <w:t>admin</w:t>
            </w:r>
          </w:p>
        </w:tc>
        <w:tc>
          <w:tcPr>
            <w:tcW w:w="1608" w:type="dxa"/>
          </w:tcPr>
          <w:p w14:paraId="10C16F05" w14:textId="77777777" w:rsidR="001E0387" w:rsidRDefault="001B3092">
            <w:r>
              <w:rPr>
                <w:b/>
                <w:sz w:val="18"/>
              </w:rPr>
              <w:t>manager</w:t>
            </w:r>
          </w:p>
        </w:tc>
        <w:tc>
          <w:tcPr>
            <w:tcW w:w="1608" w:type="dxa"/>
          </w:tcPr>
          <w:p w14:paraId="67CCD0DB" w14:textId="77777777" w:rsidR="001E0387" w:rsidRDefault="001B3092">
            <w:r>
              <w:rPr>
                <w:b/>
                <w:sz w:val="18"/>
              </w:rPr>
              <w:t>hotel_admin</w:t>
            </w:r>
          </w:p>
        </w:tc>
        <w:tc>
          <w:tcPr>
            <w:tcW w:w="1608" w:type="dxa"/>
          </w:tcPr>
          <w:p w14:paraId="37754AAF" w14:textId="77777777" w:rsidR="001E0387" w:rsidRDefault="001B3092">
            <w:r>
              <w:rPr>
                <w:b/>
                <w:sz w:val="18"/>
              </w:rPr>
              <w:t>customer</w:t>
            </w:r>
          </w:p>
        </w:tc>
      </w:tr>
      <w:tr w:rsidR="001E0387" w14:paraId="23604E55" w14:textId="77777777">
        <w:tc>
          <w:tcPr>
            <w:tcW w:w="1608" w:type="dxa"/>
          </w:tcPr>
          <w:p w14:paraId="1CF0DFA8" w14:textId="77777777" w:rsidR="001E0387" w:rsidRDefault="001B3092">
            <w:r>
              <w:rPr>
                <w:sz w:val="18"/>
              </w:rPr>
              <w:t>`dashboard`</w:t>
            </w:r>
          </w:p>
        </w:tc>
        <w:tc>
          <w:tcPr>
            <w:tcW w:w="1608" w:type="dxa"/>
          </w:tcPr>
          <w:p w14:paraId="5FC0FDF4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09DB7640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43542B59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0F0FD4B8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6D605315" w14:textId="77777777" w:rsidR="001E0387" w:rsidRDefault="001E0387"/>
        </w:tc>
      </w:tr>
      <w:tr w:rsidR="001E0387" w14:paraId="585A787E" w14:textId="77777777">
        <w:tc>
          <w:tcPr>
            <w:tcW w:w="1608" w:type="dxa"/>
          </w:tcPr>
          <w:p w14:paraId="40A9D68A" w14:textId="77777777" w:rsidR="001E0387" w:rsidRDefault="001B3092">
            <w:r>
              <w:rPr>
                <w:sz w:val="18"/>
              </w:rPr>
              <w:t>`locations` (+ `locations_*`)</w:t>
            </w:r>
          </w:p>
        </w:tc>
        <w:tc>
          <w:tcPr>
            <w:tcW w:w="1608" w:type="dxa"/>
          </w:tcPr>
          <w:p w14:paraId="4E9846CC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42E0D1B5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45D9DF2D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525393B1" w14:textId="77777777" w:rsidR="001E0387" w:rsidRDefault="001E0387"/>
        </w:tc>
        <w:tc>
          <w:tcPr>
            <w:tcW w:w="1608" w:type="dxa"/>
          </w:tcPr>
          <w:p w14:paraId="6B55DF0A" w14:textId="77777777" w:rsidR="001E0387" w:rsidRDefault="001E0387"/>
        </w:tc>
      </w:tr>
      <w:tr w:rsidR="001E0387" w14:paraId="3D615B99" w14:textId="77777777">
        <w:tc>
          <w:tcPr>
            <w:tcW w:w="1608" w:type="dxa"/>
          </w:tcPr>
          <w:p w14:paraId="21CD6F57" w14:textId="77777777" w:rsidR="001E0387" w:rsidRDefault="001B3092">
            <w:r>
              <w:rPr>
                <w:sz w:val="18"/>
              </w:rPr>
              <w:t>`hotels`</w:t>
            </w:r>
          </w:p>
        </w:tc>
        <w:tc>
          <w:tcPr>
            <w:tcW w:w="1608" w:type="dxa"/>
          </w:tcPr>
          <w:p w14:paraId="61350FDB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4BAE27B0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733570B0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64310366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475C5CCF" w14:textId="77777777" w:rsidR="001E0387" w:rsidRDefault="001E0387"/>
        </w:tc>
      </w:tr>
      <w:tr w:rsidR="001E0387" w14:paraId="549E931A" w14:textId="77777777">
        <w:tc>
          <w:tcPr>
            <w:tcW w:w="1608" w:type="dxa"/>
          </w:tcPr>
          <w:p w14:paraId="5B03D3B9" w14:textId="77777777" w:rsidR="001E0387" w:rsidRDefault="001B3092">
            <w:r>
              <w:rPr>
                <w:sz w:val="18"/>
              </w:rPr>
              <w:t>`rooms`</w:t>
            </w:r>
          </w:p>
        </w:tc>
        <w:tc>
          <w:tcPr>
            <w:tcW w:w="1608" w:type="dxa"/>
          </w:tcPr>
          <w:p w14:paraId="3CDE4390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35D2BF9C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710D8468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2E9D8796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6C675E6E" w14:textId="77777777" w:rsidR="001E0387" w:rsidRDefault="001E0387"/>
        </w:tc>
      </w:tr>
      <w:tr w:rsidR="001E0387" w14:paraId="14D92B9F" w14:textId="77777777">
        <w:tc>
          <w:tcPr>
            <w:tcW w:w="1608" w:type="dxa"/>
          </w:tcPr>
          <w:p w14:paraId="627E3112" w14:textId="77777777" w:rsidR="001E0387" w:rsidRDefault="001B3092">
            <w:r>
              <w:rPr>
                <w:sz w:val="18"/>
              </w:rPr>
              <w:t>`rates`</w:t>
            </w:r>
          </w:p>
        </w:tc>
        <w:tc>
          <w:tcPr>
            <w:tcW w:w="1608" w:type="dxa"/>
          </w:tcPr>
          <w:p w14:paraId="1E2D7D92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52371172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25A5203A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4AD2146E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7866A51C" w14:textId="77777777" w:rsidR="001E0387" w:rsidRDefault="001E0387"/>
        </w:tc>
      </w:tr>
      <w:tr w:rsidR="001E0387" w14:paraId="5D7EA1D9" w14:textId="77777777">
        <w:tc>
          <w:tcPr>
            <w:tcW w:w="1608" w:type="dxa"/>
          </w:tcPr>
          <w:p w14:paraId="6A6B1D65" w14:textId="77777777" w:rsidR="001E0387" w:rsidRDefault="001B3092">
            <w:r>
              <w:rPr>
                <w:sz w:val="18"/>
              </w:rPr>
              <w:t>`bookings`</w:t>
            </w:r>
          </w:p>
        </w:tc>
        <w:tc>
          <w:tcPr>
            <w:tcW w:w="1608" w:type="dxa"/>
          </w:tcPr>
          <w:p w14:paraId="2A539318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633ECCAB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7B3EAADD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2E2DCBF5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2DF65098" w14:textId="77777777" w:rsidR="001E0387" w:rsidRDefault="001E0387"/>
        </w:tc>
      </w:tr>
      <w:tr w:rsidR="001E0387" w14:paraId="070A3540" w14:textId="77777777">
        <w:tc>
          <w:tcPr>
            <w:tcW w:w="1608" w:type="dxa"/>
          </w:tcPr>
          <w:p w14:paraId="5E13D85F" w14:textId="77777777" w:rsidR="001E0387" w:rsidRDefault="001B3092">
            <w:r>
              <w:rPr>
                <w:sz w:val="18"/>
              </w:rPr>
              <w:t>`news`</w:t>
            </w:r>
          </w:p>
        </w:tc>
        <w:tc>
          <w:tcPr>
            <w:tcW w:w="1608" w:type="dxa"/>
          </w:tcPr>
          <w:p w14:paraId="3A60ACD9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29D3CFBC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3DD51D0A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33C7D5E3" w14:textId="77777777" w:rsidR="001E0387" w:rsidRDefault="001E0387"/>
        </w:tc>
        <w:tc>
          <w:tcPr>
            <w:tcW w:w="1608" w:type="dxa"/>
          </w:tcPr>
          <w:p w14:paraId="1465235C" w14:textId="77777777" w:rsidR="001E0387" w:rsidRDefault="001E0387"/>
        </w:tc>
      </w:tr>
      <w:tr w:rsidR="001E0387" w14:paraId="23E491E4" w14:textId="77777777">
        <w:tc>
          <w:tcPr>
            <w:tcW w:w="1608" w:type="dxa"/>
          </w:tcPr>
          <w:p w14:paraId="2DA98DE6" w14:textId="77777777" w:rsidR="001E0387" w:rsidRDefault="001B3092">
            <w:r>
              <w:rPr>
                <w:sz w:val="18"/>
              </w:rPr>
              <w:t>`enquiries`</w:t>
            </w:r>
          </w:p>
        </w:tc>
        <w:tc>
          <w:tcPr>
            <w:tcW w:w="1608" w:type="dxa"/>
          </w:tcPr>
          <w:p w14:paraId="5CB58C7E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3BDB92BE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71995C1C" w14:textId="77777777" w:rsidR="001E0387" w:rsidRDefault="001B3092">
            <w:r>
              <w:rPr>
                <w:sz w:val="18"/>
              </w:rPr>
              <w:t>*</w:t>
            </w:r>
          </w:p>
        </w:tc>
        <w:tc>
          <w:tcPr>
            <w:tcW w:w="1608" w:type="dxa"/>
          </w:tcPr>
          <w:p w14:paraId="236F9D41" w14:textId="77777777" w:rsidR="001E0387" w:rsidRDefault="001B3092">
            <w:r>
              <w:rPr>
                <w:sz w:val="18"/>
              </w:rPr>
              <w:t>*</w:t>
            </w:r>
          </w:p>
        </w:tc>
        <w:tc>
          <w:tcPr>
            <w:tcW w:w="1608" w:type="dxa"/>
          </w:tcPr>
          <w:p w14:paraId="0BF07C7D" w14:textId="77777777" w:rsidR="001E0387" w:rsidRDefault="001E0387"/>
        </w:tc>
      </w:tr>
      <w:tr w:rsidR="001E0387" w14:paraId="7A738233" w14:textId="77777777">
        <w:tc>
          <w:tcPr>
            <w:tcW w:w="1608" w:type="dxa"/>
          </w:tcPr>
          <w:p w14:paraId="12BDA070" w14:textId="77777777" w:rsidR="001E0387" w:rsidRDefault="001B3092">
            <w:r>
              <w:rPr>
                <w:sz w:val="18"/>
              </w:rPr>
              <w:t>`media`</w:t>
            </w:r>
          </w:p>
        </w:tc>
        <w:tc>
          <w:tcPr>
            <w:tcW w:w="1608" w:type="dxa"/>
          </w:tcPr>
          <w:p w14:paraId="0FC09C8B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6B422848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64103D4D" w14:textId="77777777" w:rsidR="001E0387" w:rsidRDefault="001E0387"/>
        </w:tc>
        <w:tc>
          <w:tcPr>
            <w:tcW w:w="1608" w:type="dxa"/>
          </w:tcPr>
          <w:p w14:paraId="5E0CA995" w14:textId="77777777" w:rsidR="001E0387" w:rsidRDefault="001E0387"/>
        </w:tc>
        <w:tc>
          <w:tcPr>
            <w:tcW w:w="1608" w:type="dxa"/>
          </w:tcPr>
          <w:p w14:paraId="26D2A793" w14:textId="77777777" w:rsidR="001E0387" w:rsidRDefault="001E0387"/>
        </w:tc>
      </w:tr>
      <w:tr w:rsidR="001E0387" w14:paraId="507D4CCC" w14:textId="77777777">
        <w:tc>
          <w:tcPr>
            <w:tcW w:w="1608" w:type="dxa"/>
          </w:tcPr>
          <w:p w14:paraId="3C56C987" w14:textId="77777777" w:rsidR="001E0387" w:rsidRDefault="001B3092">
            <w:r>
              <w:rPr>
                <w:sz w:val="18"/>
              </w:rPr>
              <w:t>`settings`</w:t>
            </w:r>
          </w:p>
        </w:tc>
        <w:tc>
          <w:tcPr>
            <w:tcW w:w="1608" w:type="dxa"/>
          </w:tcPr>
          <w:p w14:paraId="687E0234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45276DA4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14A603DF" w14:textId="77777777" w:rsidR="001E0387" w:rsidRDefault="001E0387"/>
        </w:tc>
        <w:tc>
          <w:tcPr>
            <w:tcW w:w="1608" w:type="dxa"/>
          </w:tcPr>
          <w:p w14:paraId="3FEF4CF1" w14:textId="77777777" w:rsidR="001E0387" w:rsidRDefault="001E0387"/>
        </w:tc>
        <w:tc>
          <w:tcPr>
            <w:tcW w:w="1608" w:type="dxa"/>
          </w:tcPr>
          <w:p w14:paraId="5A67859A" w14:textId="77777777" w:rsidR="001E0387" w:rsidRDefault="001E0387"/>
        </w:tc>
      </w:tr>
      <w:tr w:rsidR="001E0387" w14:paraId="0489AB85" w14:textId="77777777">
        <w:tc>
          <w:tcPr>
            <w:tcW w:w="1608" w:type="dxa"/>
          </w:tcPr>
          <w:p w14:paraId="71F7FE81" w14:textId="77777777" w:rsidR="001E0387" w:rsidRDefault="001B3092">
            <w:r>
              <w:rPr>
                <w:sz w:val="18"/>
              </w:rPr>
              <w:t>`users`</w:t>
            </w:r>
          </w:p>
        </w:tc>
        <w:tc>
          <w:tcPr>
            <w:tcW w:w="1608" w:type="dxa"/>
          </w:tcPr>
          <w:p w14:paraId="51EB973E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56161371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27F4C1CD" w14:textId="77777777" w:rsidR="001E0387" w:rsidRDefault="001B3092">
            <w:r>
              <w:rPr>
                <w:sz w:val="18"/>
              </w:rPr>
              <w:t>self read</w:t>
            </w:r>
          </w:p>
        </w:tc>
        <w:tc>
          <w:tcPr>
            <w:tcW w:w="1608" w:type="dxa"/>
          </w:tcPr>
          <w:p w14:paraId="73BB9097" w14:textId="77777777" w:rsidR="001E0387" w:rsidRDefault="001B3092">
            <w:r>
              <w:rPr>
                <w:sz w:val="18"/>
              </w:rPr>
              <w:t>self read</w:t>
            </w:r>
          </w:p>
        </w:tc>
        <w:tc>
          <w:tcPr>
            <w:tcW w:w="1608" w:type="dxa"/>
          </w:tcPr>
          <w:p w14:paraId="7DA6D6C1" w14:textId="77777777" w:rsidR="001E0387" w:rsidRDefault="001E0387"/>
        </w:tc>
      </w:tr>
      <w:tr w:rsidR="001E0387" w14:paraId="0259B3FB" w14:textId="77777777">
        <w:tc>
          <w:tcPr>
            <w:tcW w:w="1608" w:type="dxa"/>
          </w:tcPr>
          <w:p w14:paraId="3085B51B" w14:textId="77777777" w:rsidR="001E0387" w:rsidRDefault="001B3092">
            <w:r>
              <w:rPr>
                <w:sz w:val="18"/>
              </w:rPr>
              <w:t>`features` (packages UI)</w:t>
            </w:r>
          </w:p>
        </w:tc>
        <w:tc>
          <w:tcPr>
            <w:tcW w:w="1608" w:type="dxa"/>
          </w:tcPr>
          <w:p w14:paraId="14819199" w14:textId="77777777" w:rsidR="001E0387" w:rsidRDefault="001B3092">
            <w:r>
              <w:rPr>
                <w:sz w:val="18"/>
              </w:rPr>
              <w:t>✓</w:t>
            </w:r>
          </w:p>
        </w:tc>
        <w:tc>
          <w:tcPr>
            <w:tcW w:w="1608" w:type="dxa"/>
          </w:tcPr>
          <w:p w14:paraId="49BB4451" w14:textId="77777777" w:rsidR="001E0387" w:rsidRDefault="001E0387"/>
        </w:tc>
        <w:tc>
          <w:tcPr>
            <w:tcW w:w="1608" w:type="dxa"/>
          </w:tcPr>
          <w:p w14:paraId="3038B7EF" w14:textId="77777777" w:rsidR="001E0387" w:rsidRDefault="001E0387"/>
        </w:tc>
        <w:tc>
          <w:tcPr>
            <w:tcW w:w="1608" w:type="dxa"/>
          </w:tcPr>
          <w:p w14:paraId="0AF523DE" w14:textId="77777777" w:rsidR="001E0387" w:rsidRDefault="001E0387"/>
        </w:tc>
        <w:tc>
          <w:tcPr>
            <w:tcW w:w="1608" w:type="dxa"/>
          </w:tcPr>
          <w:p w14:paraId="796DBF88" w14:textId="77777777" w:rsidR="001E0387" w:rsidRDefault="001E0387"/>
        </w:tc>
      </w:tr>
    </w:tbl>
    <w:p w14:paraId="465A4321" w14:textId="77777777" w:rsidR="001E0387" w:rsidRDefault="001E0387"/>
    <w:p w14:paraId="0FCE2382" w14:textId="77777777" w:rsidR="001E0387" w:rsidRDefault="001B3092">
      <w:r>
        <w:t>\</w:t>
      </w:r>
      <w:r>
        <w:rPr>
          <w:i/>
        </w:rPr>
        <w:t xml:space="preserve"> Contact enquiries have no hotelId</w:t>
      </w:r>
      <w:r>
        <w:rPr>
          <w:i/>
        </w:rPr>
        <w:t xml:space="preserve"> today. Until you add optional `hotelId` / `locationId` on enquiries, only global</w:t>
      </w:r>
      <w:r>
        <w:t>* seats (</w:t>
      </w:r>
      <w:r>
        <w:rPr>
          <w:rFonts w:ascii="Consolas" w:hAnsi="Consolas"/>
          <w:color w:val="333A40"/>
          <w:sz w:val="18"/>
        </w:rPr>
        <w:t>developer</w:t>
      </w:r>
      <w:r>
        <w:t xml:space="preserve">, </w:t>
      </w:r>
      <w:r>
        <w:rPr>
          <w:rFonts w:ascii="Consolas" w:hAnsi="Consolas"/>
          <w:color w:val="333A40"/>
          <w:sz w:val="18"/>
        </w:rPr>
        <w:t>admin</w:t>
      </w:r>
      <w:r>
        <w:t>) should list them. Managers / hotel admins get an empty list.</w:t>
      </w:r>
    </w:p>
    <w:p w14:paraId="7234E686" w14:textId="77777777" w:rsidR="001E0387" w:rsidRDefault="001B3092">
      <w:pPr>
        <w:pStyle w:val="Heading2"/>
      </w:pPr>
      <w:r>
        <w:t>3. Features catalog</w:t>
      </w:r>
    </w:p>
    <w:p w14:paraId="727C9AA3" w14:textId="77777777" w:rsidR="001E0387" w:rsidRDefault="001B3092">
      <w:r>
        <w:t xml:space="preserve">Seed these keys (table </w:t>
      </w:r>
      <w:r>
        <w:rPr>
          <w:rFonts w:ascii="Consolas" w:hAnsi="Consolas"/>
          <w:color w:val="333A40"/>
          <w:sz w:val="18"/>
        </w:rPr>
        <w:t>features</w:t>
      </w:r>
      <w:r>
        <w:t xml:space="preserve">). </w:t>
      </w:r>
      <w:r>
        <w:rPr>
          <w:rFonts w:ascii="Consolas" w:hAnsi="Consolas"/>
          <w:color w:val="333A40"/>
          <w:sz w:val="18"/>
        </w:rPr>
        <w:t>enabled</w:t>
      </w:r>
      <w:r>
        <w:t xml:space="preserve"> for </w:t>
      </w:r>
      <w:r>
        <w:rPr>
          <w:b/>
        </w:rPr>
        <w:t>public</w:t>
      </w:r>
      <w:r>
        <w:t xml:space="preserve"> visitors is de</w:t>
      </w:r>
      <w:r>
        <w:t xml:space="preserve">rived from the </w:t>
      </w:r>
      <w:r>
        <w:rPr>
          <w:b/>
        </w:rPr>
        <w:t>site default package</w:t>
      </w:r>
      <w:r>
        <w:t>, not stored per row.</w:t>
      </w:r>
    </w:p>
    <w:p w14:paraId="31455813" w14:textId="77777777" w:rsidR="001E0387" w:rsidRDefault="001B3092">
      <w:pPr>
        <w:pStyle w:val="Heading3"/>
      </w:pPr>
      <w:r>
        <w:t>Admin parents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1E0387" w14:paraId="535466B5" w14:textId="77777777">
        <w:tc>
          <w:tcPr>
            <w:tcW w:w="4824" w:type="dxa"/>
          </w:tcPr>
          <w:p w14:paraId="4C50AA4B" w14:textId="77777777" w:rsidR="001E0387" w:rsidRDefault="001B3092">
            <w:r>
              <w:rPr>
                <w:b/>
                <w:sz w:val="18"/>
              </w:rPr>
              <w:t>key</w:t>
            </w:r>
          </w:p>
        </w:tc>
        <w:tc>
          <w:tcPr>
            <w:tcW w:w="4824" w:type="dxa"/>
          </w:tcPr>
          <w:p w14:paraId="4DA1CD79" w14:textId="77777777" w:rsidR="001E0387" w:rsidRDefault="001B3092">
            <w:r>
              <w:rPr>
                <w:b/>
                <w:sz w:val="18"/>
              </w:rPr>
              <w:t>label</w:t>
            </w:r>
          </w:p>
        </w:tc>
      </w:tr>
      <w:tr w:rsidR="001E0387" w14:paraId="5A2BFD77" w14:textId="77777777">
        <w:tc>
          <w:tcPr>
            <w:tcW w:w="4824" w:type="dxa"/>
          </w:tcPr>
          <w:p w14:paraId="67F52018" w14:textId="77777777" w:rsidR="001E0387" w:rsidRDefault="001B3092">
            <w:r>
              <w:rPr>
                <w:sz w:val="18"/>
              </w:rPr>
              <w:t>`dashboard`</w:t>
            </w:r>
          </w:p>
        </w:tc>
        <w:tc>
          <w:tcPr>
            <w:tcW w:w="4824" w:type="dxa"/>
          </w:tcPr>
          <w:p w14:paraId="41DD199A" w14:textId="77777777" w:rsidR="001E0387" w:rsidRDefault="001B3092">
            <w:r>
              <w:rPr>
                <w:sz w:val="18"/>
              </w:rPr>
              <w:t>Dashboard</w:t>
            </w:r>
          </w:p>
        </w:tc>
      </w:tr>
      <w:tr w:rsidR="001E0387" w14:paraId="48B71321" w14:textId="77777777">
        <w:tc>
          <w:tcPr>
            <w:tcW w:w="4824" w:type="dxa"/>
          </w:tcPr>
          <w:p w14:paraId="64A793DF" w14:textId="77777777" w:rsidR="001E0387" w:rsidRDefault="001B3092">
            <w:r>
              <w:rPr>
                <w:sz w:val="18"/>
              </w:rPr>
              <w:t>`locations`</w:t>
            </w:r>
          </w:p>
        </w:tc>
        <w:tc>
          <w:tcPr>
            <w:tcW w:w="4824" w:type="dxa"/>
          </w:tcPr>
          <w:p w14:paraId="0BE0C375" w14:textId="77777777" w:rsidR="001E0387" w:rsidRDefault="001B3092">
            <w:r>
              <w:rPr>
                <w:sz w:val="18"/>
              </w:rPr>
              <w:t>Locations (parent)</w:t>
            </w:r>
          </w:p>
        </w:tc>
      </w:tr>
      <w:tr w:rsidR="001E0387" w14:paraId="380E52E9" w14:textId="77777777">
        <w:tc>
          <w:tcPr>
            <w:tcW w:w="4824" w:type="dxa"/>
          </w:tcPr>
          <w:p w14:paraId="3265B899" w14:textId="77777777" w:rsidR="001E0387" w:rsidRDefault="001B3092">
            <w:r>
              <w:rPr>
                <w:sz w:val="18"/>
              </w:rPr>
              <w:t>`hotels`</w:t>
            </w:r>
          </w:p>
        </w:tc>
        <w:tc>
          <w:tcPr>
            <w:tcW w:w="4824" w:type="dxa"/>
          </w:tcPr>
          <w:p w14:paraId="036796BC" w14:textId="77777777" w:rsidR="001E0387" w:rsidRDefault="001B3092">
            <w:r>
              <w:rPr>
                <w:sz w:val="18"/>
              </w:rPr>
              <w:t>Hotels</w:t>
            </w:r>
          </w:p>
        </w:tc>
      </w:tr>
      <w:tr w:rsidR="001E0387" w14:paraId="5BB05311" w14:textId="77777777">
        <w:tc>
          <w:tcPr>
            <w:tcW w:w="4824" w:type="dxa"/>
          </w:tcPr>
          <w:p w14:paraId="188F795B" w14:textId="77777777" w:rsidR="001E0387" w:rsidRDefault="001B3092">
            <w:r>
              <w:rPr>
                <w:sz w:val="18"/>
              </w:rPr>
              <w:t>`rooms`</w:t>
            </w:r>
          </w:p>
        </w:tc>
        <w:tc>
          <w:tcPr>
            <w:tcW w:w="4824" w:type="dxa"/>
          </w:tcPr>
          <w:p w14:paraId="532F6130" w14:textId="77777777" w:rsidR="001E0387" w:rsidRDefault="001B3092">
            <w:r>
              <w:rPr>
                <w:sz w:val="18"/>
              </w:rPr>
              <w:t>Room types</w:t>
            </w:r>
          </w:p>
        </w:tc>
      </w:tr>
      <w:tr w:rsidR="001E0387" w14:paraId="1A883A30" w14:textId="77777777">
        <w:tc>
          <w:tcPr>
            <w:tcW w:w="4824" w:type="dxa"/>
          </w:tcPr>
          <w:p w14:paraId="166F8AD8" w14:textId="77777777" w:rsidR="001E0387" w:rsidRDefault="001B3092">
            <w:r>
              <w:rPr>
                <w:sz w:val="18"/>
              </w:rPr>
              <w:t>`rates`</w:t>
            </w:r>
          </w:p>
        </w:tc>
        <w:tc>
          <w:tcPr>
            <w:tcW w:w="4824" w:type="dxa"/>
          </w:tcPr>
          <w:p w14:paraId="502E47E0" w14:textId="77777777" w:rsidR="001E0387" w:rsidRDefault="001B3092">
            <w:r>
              <w:rPr>
                <w:sz w:val="18"/>
              </w:rPr>
              <w:t>Rates &amp; availability</w:t>
            </w:r>
          </w:p>
        </w:tc>
      </w:tr>
      <w:tr w:rsidR="001E0387" w14:paraId="3752DD92" w14:textId="77777777">
        <w:tc>
          <w:tcPr>
            <w:tcW w:w="4824" w:type="dxa"/>
          </w:tcPr>
          <w:p w14:paraId="772D06CC" w14:textId="77777777" w:rsidR="001E0387" w:rsidRDefault="001B3092">
            <w:r>
              <w:rPr>
                <w:sz w:val="18"/>
              </w:rPr>
              <w:t>`bookings`</w:t>
            </w:r>
          </w:p>
        </w:tc>
        <w:tc>
          <w:tcPr>
            <w:tcW w:w="4824" w:type="dxa"/>
          </w:tcPr>
          <w:p w14:paraId="156AA544" w14:textId="77777777" w:rsidR="001E0387" w:rsidRDefault="001B3092">
            <w:r>
              <w:rPr>
                <w:sz w:val="18"/>
              </w:rPr>
              <w:t>Bookings</w:t>
            </w:r>
          </w:p>
        </w:tc>
      </w:tr>
      <w:tr w:rsidR="001E0387" w14:paraId="6FA46C35" w14:textId="77777777">
        <w:tc>
          <w:tcPr>
            <w:tcW w:w="4824" w:type="dxa"/>
          </w:tcPr>
          <w:p w14:paraId="010B08E7" w14:textId="77777777" w:rsidR="001E0387" w:rsidRDefault="001B3092">
            <w:r>
              <w:rPr>
                <w:sz w:val="18"/>
              </w:rPr>
              <w:t>`news`</w:t>
            </w:r>
          </w:p>
        </w:tc>
        <w:tc>
          <w:tcPr>
            <w:tcW w:w="4824" w:type="dxa"/>
          </w:tcPr>
          <w:p w14:paraId="1F6137BF" w14:textId="77777777" w:rsidR="001E0387" w:rsidRDefault="001B3092">
            <w:r>
              <w:rPr>
                <w:sz w:val="18"/>
              </w:rPr>
              <w:t>News</w:t>
            </w:r>
          </w:p>
        </w:tc>
      </w:tr>
      <w:tr w:rsidR="001E0387" w14:paraId="4156190F" w14:textId="77777777">
        <w:tc>
          <w:tcPr>
            <w:tcW w:w="4824" w:type="dxa"/>
          </w:tcPr>
          <w:p w14:paraId="11D82016" w14:textId="77777777" w:rsidR="001E0387" w:rsidRDefault="001B3092">
            <w:r>
              <w:rPr>
                <w:sz w:val="18"/>
              </w:rPr>
              <w:t>`media`</w:t>
            </w:r>
          </w:p>
        </w:tc>
        <w:tc>
          <w:tcPr>
            <w:tcW w:w="4824" w:type="dxa"/>
          </w:tcPr>
          <w:p w14:paraId="2B539A60" w14:textId="77777777" w:rsidR="001E0387" w:rsidRDefault="001B3092">
            <w:r>
              <w:rPr>
                <w:sz w:val="18"/>
              </w:rPr>
              <w:t xml:space="preserve">Media </w:t>
            </w:r>
            <w:r>
              <w:rPr>
                <w:sz w:val="18"/>
              </w:rPr>
              <w:t>library (add-on)</w:t>
            </w:r>
          </w:p>
        </w:tc>
      </w:tr>
      <w:tr w:rsidR="001E0387" w14:paraId="4D099293" w14:textId="77777777">
        <w:tc>
          <w:tcPr>
            <w:tcW w:w="4824" w:type="dxa"/>
          </w:tcPr>
          <w:p w14:paraId="1F0C3988" w14:textId="77777777" w:rsidR="001E0387" w:rsidRDefault="001B3092">
            <w:r>
              <w:rPr>
                <w:sz w:val="18"/>
              </w:rPr>
              <w:t>`enquiries`</w:t>
            </w:r>
          </w:p>
        </w:tc>
        <w:tc>
          <w:tcPr>
            <w:tcW w:w="4824" w:type="dxa"/>
          </w:tcPr>
          <w:p w14:paraId="3307CB28" w14:textId="77777777" w:rsidR="001E0387" w:rsidRDefault="001B3092">
            <w:r>
              <w:rPr>
                <w:sz w:val="18"/>
              </w:rPr>
              <w:t>Enquiries</w:t>
            </w:r>
          </w:p>
        </w:tc>
      </w:tr>
      <w:tr w:rsidR="001E0387" w14:paraId="39D85B7B" w14:textId="77777777">
        <w:tc>
          <w:tcPr>
            <w:tcW w:w="4824" w:type="dxa"/>
          </w:tcPr>
          <w:p w14:paraId="0348F177" w14:textId="77777777" w:rsidR="001E0387" w:rsidRDefault="001B3092">
            <w:r>
              <w:rPr>
                <w:sz w:val="18"/>
              </w:rPr>
              <w:t>`settings`</w:t>
            </w:r>
          </w:p>
        </w:tc>
        <w:tc>
          <w:tcPr>
            <w:tcW w:w="4824" w:type="dxa"/>
          </w:tcPr>
          <w:p w14:paraId="20641077" w14:textId="77777777" w:rsidR="001E0387" w:rsidRDefault="001B3092">
            <w:r>
              <w:rPr>
                <w:sz w:val="18"/>
              </w:rPr>
              <w:t>SEO / Settings</w:t>
            </w:r>
          </w:p>
        </w:tc>
      </w:tr>
      <w:tr w:rsidR="001E0387" w14:paraId="4E5BF312" w14:textId="77777777">
        <w:tc>
          <w:tcPr>
            <w:tcW w:w="4824" w:type="dxa"/>
          </w:tcPr>
          <w:p w14:paraId="3C3A5BA5" w14:textId="77777777" w:rsidR="001E0387" w:rsidRDefault="001B3092">
            <w:r>
              <w:rPr>
                <w:sz w:val="18"/>
              </w:rPr>
              <w:t>`users`</w:t>
            </w:r>
          </w:p>
        </w:tc>
        <w:tc>
          <w:tcPr>
            <w:tcW w:w="4824" w:type="dxa"/>
          </w:tcPr>
          <w:p w14:paraId="25DA9A3E" w14:textId="77777777" w:rsidR="001E0387" w:rsidRDefault="001B3092">
            <w:r>
              <w:rPr>
                <w:sz w:val="18"/>
              </w:rPr>
              <w:t>Users</w:t>
            </w:r>
          </w:p>
        </w:tc>
      </w:tr>
      <w:tr w:rsidR="001E0387" w14:paraId="08B1C3EB" w14:textId="77777777">
        <w:tc>
          <w:tcPr>
            <w:tcW w:w="4824" w:type="dxa"/>
          </w:tcPr>
          <w:p w14:paraId="3888DC5F" w14:textId="77777777" w:rsidR="001E0387" w:rsidRDefault="001B3092">
            <w:r>
              <w:rPr>
                <w:sz w:val="18"/>
              </w:rPr>
              <w:t>`features`</w:t>
            </w:r>
          </w:p>
        </w:tc>
        <w:tc>
          <w:tcPr>
            <w:tcW w:w="4824" w:type="dxa"/>
          </w:tcPr>
          <w:p w14:paraId="757AF263" w14:textId="77777777" w:rsidR="001E0387" w:rsidRDefault="001B3092">
            <w:r>
              <w:rPr>
                <w:sz w:val="18"/>
              </w:rPr>
              <w:t>Packages builder</w:t>
            </w:r>
          </w:p>
        </w:tc>
      </w:tr>
    </w:tbl>
    <w:p w14:paraId="26B5BCE7" w14:textId="77777777" w:rsidR="001E0387" w:rsidRDefault="001E0387"/>
    <w:p w14:paraId="251CBC0B" w14:textId="77777777" w:rsidR="001E0387" w:rsidRDefault="001B3092">
      <w:pPr>
        <w:pStyle w:val="Heading3"/>
      </w:pPr>
      <w:r>
        <w:t>Admin children (`parentKey = locations`)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1E0387" w14:paraId="25DE5982" w14:textId="77777777">
        <w:tc>
          <w:tcPr>
            <w:tcW w:w="4824" w:type="dxa"/>
          </w:tcPr>
          <w:p w14:paraId="5A66A878" w14:textId="77777777" w:rsidR="001E0387" w:rsidRDefault="001B3092">
            <w:r>
              <w:rPr>
                <w:b/>
                <w:sz w:val="18"/>
              </w:rPr>
              <w:t>key</w:t>
            </w:r>
          </w:p>
        </w:tc>
        <w:tc>
          <w:tcPr>
            <w:tcW w:w="4824" w:type="dxa"/>
          </w:tcPr>
          <w:p w14:paraId="2F59DF75" w14:textId="77777777" w:rsidR="001E0387" w:rsidRDefault="001B3092">
            <w:r>
              <w:rPr>
                <w:b/>
                <w:sz w:val="18"/>
              </w:rPr>
              <w:t>Purpose</w:t>
            </w:r>
          </w:p>
        </w:tc>
      </w:tr>
      <w:tr w:rsidR="001E0387" w14:paraId="71207647" w14:textId="77777777">
        <w:tc>
          <w:tcPr>
            <w:tcW w:w="4824" w:type="dxa"/>
          </w:tcPr>
          <w:p w14:paraId="5E1C8713" w14:textId="77777777" w:rsidR="001E0387" w:rsidRDefault="001B3092">
            <w:r>
              <w:rPr>
                <w:sz w:val="18"/>
              </w:rPr>
              <w:t>`locations_list`</w:t>
            </w:r>
          </w:p>
        </w:tc>
        <w:tc>
          <w:tcPr>
            <w:tcW w:w="4824" w:type="dxa"/>
          </w:tcPr>
          <w:p w14:paraId="0776BC3F" w14:textId="77777777" w:rsidR="001E0387" w:rsidRDefault="001B3092">
            <w:r>
              <w:rPr>
                <w:sz w:val="18"/>
              </w:rPr>
              <w:t>Edit destination content</w:t>
            </w:r>
          </w:p>
        </w:tc>
      </w:tr>
      <w:tr w:rsidR="001E0387" w14:paraId="60CEB54E" w14:textId="77777777">
        <w:tc>
          <w:tcPr>
            <w:tcW w:w="4824" w:type="dxa"/>
          </w:tcPr>
          <w:p w14:paraId="0566873F" w14:textId="77777777" w:rsidR="001E0387" w:rsidRDefault="001B3092">
            <w:r>
              <w:rPr>
                <w:sz w:val="18"/>
              </w:rPr>
              <w:t>`locations_managers`</w:t>
            </w:r>
          </w:p>
        </w:tc>
        <w:tc>
          <w:tcPr>
            <w:tcW w:w="4824" w:type="dxa"/>
          </w:tcPr>
          <w:p w14:paraId="495F1C55" w14:textId="77777777" w:rsidR="001E0387" w:rsidRDefault="001B3092">
            <w:r>
              <w:rPr>
                <w:sz w:val="18"/>
              </w:rPr>
              <w:t xml:space="preserve">Assign managers per </w:t>
            </w:r>
            <w:r>
              <w:rPr>
                <w:sz w:val="18"/>
              </w:rPr>
              <w:t>destination</w:t>
            </w:r>
          </w:p>
        </w:tc>
      </w:tr>
      <w:tr w:rsidR="001E0387" w14:paraId="11A2B50D" w14:textId="77777777">
        <w:tc>
          <w:tcPr>
            <w:tcW w:w="4824" w:type="dxa"/>
          </w:tcPr>
          <w:p w14:paraId="750E55A9" w14:textId="77777777" w:rsidR="001E0387" w:rsidRDefault="001B3092">
            <w:r>
              <w:rPr>
                <w:sz w:val="18"/>
              </w:rPr>
              <w:t>`locations_hotels`</w:t>
            </w:r>
          </w:p>
        </w:tc>
        <w:tc>
          <w:tcPr>
            <w:tcW w:w="4824" w:type="dxa"/>
          </w:tcPr>
          <w:p w14:paraId="41F93CEA" w14:textId="77777777" w:rsidR="001E0387" w:rsidRDefault="001B3092">
            <w:r>
              <w:rPr>
                <w:sz w:val="18"/>
              </w:rPr>
              <w:t>Hotels under locations</w:t>
            </w:r>
          </w:p>
        </w:tc>
      </w:tr>
      <w:tr w:rsidR="001E0387" w14:paraId="5EE7D0F8" w14:textId="77777777">
        <w:tc>
          <w:tcPr>
            <w:tcW w:w="4824" w:type="dxa"/>
          </w:tcPr>
          <w:p w14:paraId="2A08779C" w14:textId="77777777" w:rsidR="001E0387" w:rsidRDefault="001B3092">
            <w:r>
              <w:rPr>
                <w:sz w:val="18"/>
              </w:rPr>
              <w:t>`locations_publish`</w:t>
            </w:r>
          </w:p>
        </w:tc>
        <w:tc>
          <w:tcPr>
            <w:tcW w:w="4824" w:type="dxa"/>
          </w:tcPr>
          <w:p w14:paraId="21E164E1" w14:textId="77777777" w:rsidR="001E0387" w:rsidRDefault="001B3092">
            <w:r>
              <w:rPr>
                <w:sz w:val="18"/>
              </w:rPr>
              <w:t>Publish / archive</w:t>
            </w:r>
          </w:p>
        </w:tc>
      </w:tr>
      <w:tr w:rsidR="001E0387" w14:paraId="7A122FE0" w14:textId="77777777">
        <w:tc>
          <w:tcPr>
            <w:tcW w:w="4824" w:type="dxa"/>
          </w:tcPr>
          <w:p w14:paraId="7E48B400" w14:textId="77777777" w:rsidR="001E0387" w:rsidRDefault="001B3092">
            <w:r>
              <w:rPr>
                <w:sz w:val="18"/>
              </w:rPr>
              <w:t>`locations_seo`</w:t>
            </w:r>
          </w:p>
        </w:tc>
        <w:tc>
          <w:tcPr>
            <w:tcW w:w="4824" w:type="dxa"/>
          </w:tcPr>
          <w:p w14:paraId="462E5225" w14:textId="77777777" w:rsidR="001E0387" w:rsidRDefault="001B3092">
            <w:r>
              <w:rPr>
                <w:sz w:val="18"/>
              </w:rPr>
              <w:t>SEO fields</w:t>
            </w:r>
          </w:p>
        </w:tc>
      </w:tr>
    </w:tbl>
    <w:p w14:paraId="26C3ADCC" w14:textId="77777777" w:rsidR="001E0387" w:rsidRDefault="001E0387"/>
    <w:p w14:paraId="3BEF23AE" w14:textId="77777777" w:rsidR="001E0387" w:rsidRDefault="001B3092">
      <w:pPr>
        <w:pStyle w:val="Heading3"/>
      </w:pPr>
      <w:r>
        <w:t>Public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1E0387" w14:paraId="6FA55251" w14:textId="77777777">
        <w:tc>
          <w:tcPr>
            <w:tcW w:w="4824" w:type="dxa"/>
          </w:tcPr>
          <w:p w14:paraId="6038A95E" w14:textId="77777777" w:rsidR="001E0387" w:rsidRDefault="001B3092">
            <w:r>
              <w:rPr>
                <w:b/>
                <w:sz w:val="18"/>
              </w:rPr>
              <w:t>key</w:t>
            </w:r>
          </w:p>
        </w:tc>
        <w:tc>
          <w:tcPr>
            <w:tcW w:w="4824" w:type="dxa"/>
          </w:tcPr>
          <w:p w14:paraId="78C66F36" w14:textId="77777777" w:rsidR="001E0387" w:rsidRDefault="001B3092">
            <w:r>
              <w:rPr>
                <w:b/>
                <w:sz w:val="18"/>
              </w:rPr>
              <w:t>Gates</w:t>
            </w:r>
          </w:p>
        </w:tc>
      </w:tr>
      <w:tr w:rsidR="001E0387" w14:paraId="6C7ACF44" w14:textId="77777777">
        <w:tc>
          <w:tcPr>
            <w:tcW w:w="4824" w:type="dxa"/>
          </w:tcPr>
          <w:p w14:paraId="3453D640" w14:textId="77777777" w:rsidR="001E0387" w:rsidRDefault="001B3092">
            <w:r>
              <w:rPr>
                <w:sz w:val="18"/>
              </w:rPr>
              <w:t>`booking_public`</w:t>
            </w:r>
          </w:p>
        </w:tc>
        <w:tc>
          <w:tcPr>
            <w:tcW w:w="4824" w:type="dxa"/>
          </w:tcPr>
          <w:p w14:paraId="0F4F3397" w14:textId="77777777" w:rsidR="001E0387" w:rsidRDefault="001B3092">
            <w:r>
              <w:rPr>
                <w:sz w:val="18"/>
              </w:rPr>
              <w:t>`/booking`</w:t>
            </w:r>
          </w:p>
        </w:tc>
      </w:tr>
      <w:tr w:rsidR="001E0387" w14:paraId="20015B7D" w14:textId="77777777">
        <w:tc>
          <w:tcPr>
            <w:tcW w:w="4824" w:type="dxa"/>
          </w:tcPr>
          <w:p w14:paraId="3E6E525F" w14:textId="77777777" w:rsidR="001E0387" w:rsidRDefault="001B3092">
            <w:r>
              <w:rPr>
                <w:sz w:val="18"/>
              </w:rPr>
              <w:t>`news_public`</w:t>
            </w:r>
          </w:p>
        </w:tc>
        <w:tc>
          <w:tcPr>
            <w:tcW w:w="4824" w:type="dxa"/>
          </w:tcPr>
          <w:p w14:paraId="295AEB4B" w14:textId="77777777" w:rsidR="001E0387" w:rsidRDefault="001B3092">
            <w:r>
              <w:rPr>
                <w:sz w:val="18"/>
              </w:rPr>
              <w:t>`/news`</w:t>
            </w:r>
          </w:p>
        </w:tc>
      </w:tr>
      <w:tr w:rsidR="001E0387" w14:paraId="63C48232" w14:textId="77777777">
        <w:tc>
          <w:tcPr>
            <w:tcW w:w="4824" w:type="dxa"/>
          </w:tcPr>
          <w:p w14:paraId="6F1F8992" w14:textId="77777777" w:rsidR="001E0387" w:rsidRDefault="001B3092">
            <w:r>
              <w:rPr>
                <w:sz w:val="18"/>
              </w:rPr>
              <w:t>`contact_public`</w:t>
            </w:r>
          </w:p>
        </w:tc>
        <w:tc>
          <w:tcPr>
            <w:tcW w:w="4824" w:type="dxa"/>
          </w:tcPr>
          <w:p w14:paraId="27EDAAF7" w14:textId="77777777" w:rsidR="001E0387" w:rsidRDefault="001B3092">
            <w:r>
              <w:rPr>
                <w:sz w:val="18"/>
              </w:rPr>
              <w:t>`/contact`</w:t>
            </w:r>
          </w:p>
        </w:tc>
      </w:tr>
      <w:tr w:rsidR="001E0387" w14:paraId="362999F8" w14:textId="77777777">
        <w:tc>
          <w:tcPr>
            <w:tcW w:w="4824" w:type="dxa"/>
          </w:tcPr>
          <w:p w14:paraId="04C3A869" w14:textId="77777777" w:rsidR="001E0387" w:rsidRDefault="001B3092">
            <w:r>
              <w:rPr>
                <w:sz w:val="18"/>
              </w:rPr>
              <w:t>`portfolios`</w:t>
            </w:r>
          </w:p>
        </w:tc>
        <w:tc>
          <w:tcPr>
            <w:tcW w:w="4824" w:type="dxa"/>
          </w:tcPr>
          <w:p w14:paraId="61207B5D" w14:textId="77777777" w:rsidR="001E0387" w:rsidRDefault="001B3092">
            <w:r>
              <w:rPr>
                <w:sz w:val="18"/>
              </w:rPr>
              <w:t>Portfolio stubs</w:t>
            </w:r>
          </w:p>
        </w:tc>
      </w:tr>
    </w:tbl>
    <w:p w14:paraId="75048A3E" w14:textId="77777777" w:rsidR="001E0387" w:rsidRDefault="001E0387"/>
    <w:p w14:paraId="4A3873D8" w14:textId="77777777" w:rsidR="001E0387" w:rsidRDefault="001B3092">
      <w:pPr>
        <w:pStyle w:val="Heading2"/>
      </w:pPr>
      <w:r>
        <w:t>4. Database schema</w:t>
      </w:r>
    </w:p>
    <w:p w14:paraId="72C1011A" w14:textId="77777777" w:rsidR="001E0387" w:rsidRDefault="001B3092">
      <w:pPr>
        <w:pStyle w:val="Heading3"/>
      </w:pPr>
      <w:r>
        <w:t>`features`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1E0387" w14:paraId="2AADA532" w14:textId="77777777">
        <w:tc>
          <w:tcPr>
            <w:tcW w:w="2412" w:type="dxa"/>
          </w:tcPr>
          <w:p w14:paraId="71544844" w14:textId="77777777" w:rsidR="001E0387" w:rsidRDefault="001B3092">
            <w:r>
              <w:rPr>
                <w:b/>
                <w:sz w:val="18"/>
              </w:rPr>
              <w:t>Column</w:t>
            </w:r>
          </w:p>
        </w:tc>
        <w:tc>
          <w:tcPr>
            <w:tcW w:w="2412" w:type="dxa"/>
          </w:tcPr>
          <w:p w14:paraId="4965426D" w14:textId="77777777" w:rsidR="001E0387" w:rsidRDefault="001B3092">
            <w:r>
              <w:rPr>
                <w:b/>
                <w:sz w:val="18"/>
              </w:rPr>
              <w:t>Type</w:t>
            </w:r>
          </w:p>
        </w:tc>
        <w:tc>
          <w:tcPr>
            <w:tcW w:w="2412" w:type="dxa"/>
          </w:tcPr>
          <w:p w14:paraId="4CB234D3" w14:textId="77777777" w:rsidR="001E0387" w:rsidRDefault="001B3092">
            <w:r>
              <w:rPr>
                <w:b/>
                <w:sz w:val="18"/>
              </w:rPr>
              <w:t>Notes</w:t>
            </w:r>
          </w:p>
        </w:tc>
        <w:tc>
          <w:tcPr>
            <w:tcW w:w="2412" w:type="dxa"/>
          </w:tcPr>
          <w:p w14:paraId="6BA16BB3" w14:textId="77777777" w:rsidR="001E0387" w:rsidRDefault="001E0387"/>
        </w:tc>
      </w:tr>
      <w:tr w:rsidR="001E0387" w14:paraId="5F46A746" w14:textId="77777777">
        <w:tc>
          <w:tcPr>
            <w:tcW w:w="2412" w:type="dxa"/>
          </w:tcPr>
          <w:p w14:paraId="62A729AE" w14:textId="77777777" w:rsidR="001E0387" w:rsidRDefault="001B3092">
            <w:r>
              <w:rPr>
                <w:sz w:val="18"/>
              </w:rPr>
              <w:t>id</w:t>
            </w:r>
          </w:p>
        </w:tc>
        <w:tc>
          <w:tcPr>
            <w:tcW w:w="2412" w:type="dxa"/>
          </w:tcPr>
          <w:p w14:paraId="41F6F318" w14:textId="77777777" w:rsidR="001E0387" w:rsidRDefault="001B3092">
            <w:r>
              <w:rPr>
                <w:sz w:val="18"/>
              </w:rPr>
              <w:t>uuid PK</w:t>
            </w:r>
          </w:p>
        </w:tc>
        <w:tc>
          <w:tcPr>
            <w:tcW w:w="2412" w:type="dxa"/>
          </w:tcPr>
          <w:p w14:paraId="39D8B55D" w14:textId="77777777" w:rsidR="001E0387" w:rsidRDefault="001E0387"/>
        </w:tc>
        <w:tc>
          <w:tcPr>
            <w:tcW w:w="2412" w:type="dxa"/>
          </w:tcPr>
          <w:p w14:paraId="49B27BDD" w14:textId="77777777" w:rsidR="001E0387" w:rsidRDefault="001E0387"/>
        </w:tc>
      </w:tr>
      <w:tr w:rsidR="001E0387" w14:paraId="3D12732F" w14:textId="77777777">
        <w:tc>
          <w:tcPr>
            <w:tcW w:w="2412" w:type="dxa"/>
          </w:tcPr>
          <w:p w14:paraId="348C080A" w14:textId="77777777" w:rsidR="001E0387" w:rsidRDefault="001B3092">
            <w:r>
              <w:rPr>
                <w:sz w:val="18"/>
              </w:rPr>
              <w:t>key</w:t>
            </w:r>
          </w:p>
        </w:tc>
        <w:tc>
          <w:tcPr>
            <w:tcW w:w="2412" w:type="dxa"/>
          </w:tcPr>
          <w:p w14:paraId="7B1D38C7" w14:textId="77777777" w:rsidR="001E0387" w:rsidRDefault="001B3092">
            <w:r>
              <w:rPr>
                <w:sz w:val="18"/>
              </w:rPr>
              <w:t>varchar UNIQUE</w:t>
            </w:r>
          </w:p>
        </w:tc>
        <w:tc>
          <w:tcPr>
            <w:tcW w:w="2412" w:type="dxa"/>
          </w:tcPr>
          <w:p w14:paraId="2B181FA2" w14:textId="77777777" w:rsidR="001E0387" w:rsidRDefault="001E0387"/>
        </w:tc>
        <w:tc>
          <w:tcPr>
            <w:tcW w:w="2412" w:type="dxa"/>
          </w:tcPr>
          <w:p w14:paraId="57824EB6" w14:textId="77777777" w:rsidR="001E0387" w:rsidRDefault="001E0387"/>
        </w:tc>
      </w:tr>
      <w:tr w:rsidR="001E0387" w14:paraId="60D16948" w14:textId="77777777">
        <w:tc>
          <w:tcPr>
            <w:tcW w:w="2412" w:type="dxa"/>
          </w:tcPr>
          <w:p w14:paraId="07D9AE77" w14:textId="77777777" w:rsidR="001E0387" w:rsidRDefault="001B3092">
            <w:r>
              <w:rPr>
                <w:sz w:val="18"/>
              </w:rPr>
              <w:t>label</w:t>
            </w:r>
          </w:p>
        </w:tc>
        <w:tc>
          <w:tcPr>
            <w:tcW w:w="2412" w:type="dxa"/>
          </w:tcPr>
          <w:p w14:paraId="4506BD48" w14:textId="77777777" w:rsidR="001E0387" w:rsidRDefault="001B3092">
            <w:r>
              <w:rPr>
                <w:sz w:val="18"/>
              </w:rPr>
              <w:t>varchar</w:t>
            </w:r>
          </w:p>
        </w:tc>
        <w:tc>
          <w:tcPr>
            <w:tcW w:w="2412" w:type="dxa"/>
          </w:tcPr>
          <w:p w14:paraId="2E9859E2" w14:textId="77777777" w:rsidR="001E0387" w:rsidRDefault="001E0387"/>
        </w:tc>
        <w:tc>
          <w:tcPr>
            <w:tcW w:w="2412" w:type="dxa"/>
          </w:tcPr>
          <w:p w14:paraId="25BD0E11" w14:textId="77777777" w:rsidR="001E0387" w:rsidRDefault="001E0387"/>
        </w:tc>
      </w:tr>
      <w:tr w:rsidR="001E0387" w14:paraId="713F1DD6" w14:textId="77777777">
        <w:tc>
          <w:tcPr>
            <w:tcW w:w="2412" w:type="dxa"/>
          </w:tcPr>
          <w:p w14:paraId="5CC0D774" w14:textId="77777777" w:rsidR="001E0387" w:rsidRDefault="001B3092">
            <w:r>
              <w:rPr>
                <w:sz w:val="18"/>
              </w:rPr>
              <w:t>description</w:t>
            </w:r>
          </w:p>
        </w:tc>
        <w:tc>
          <w:tcPr>
            <w:tcW w:w="2412" w:type="dxa"/>
          </w:tcPr>
          <w:p w14:paraId="6D167759" w14:textId="77777777" w:rsidR="001E0387" w:rsidRDefault="001B3092">
            <w:r>
              <w:rPr>
                <w:sz w:val="18"/>
              </w:rPr>
              <w:t>text</w:t>
            </w:r>
          </w:p>
        </w:tc>
        <w:tc>
          <w:tcPr>
            <w:tcW w:w="2412" w:type="dxa"/>
          </w:tcPr>
          <w:p w14:paraId="11ED74FD" w14:textId="77777777" w:rsidR="001E0387" w:rsidRDefault="001E0387"/>
        </w:tc>
        <w:tc>
          <w:tcPr>
            <w:tcW w:w="2412" w:type="dxa"/>
          </w:tcPr>
          <w:p w14:paraId="5DADD7DD" w14:textId="77777777" w:rsidR="001E0387" w:rsidRDefault="001E0387"/>
        </w:tc>
      </w:tr>
      <w:tr w:rsidR="001E0387" w14:paraId="1AF7D988" w14:textId="77777777">
        <w:tc>
          <w:tcPr>
            <w:tcW w:w="2412" w:type="dxa"/>
          </w:tcPr>
          <w:p w14:paraId="1D6891CE" w14:textId="77777777" w:rsidR="001E0387" w:rsidRDefault="001B3092">
            <w:r>
              <w:rPr>
                <w:sz w:val="18"/>
              </w:rPr>
              <w:t>category</w:t>
            </w:r>
          </w:p>
        </w:tc>
        <w:tc>
          <w:tcPr>
            <w:tcW w:w="2412" w:type="dxa"/>
          </w:tcPr>
          <w:p w14:paraId="4FAE5770" w14:textId="77777777" w:rsidR="001E0387" w:rsidRDefault="001B3092">
            <w:r>
              <w:rPr>
                <w:sz w:val="18"/>
              </w:rPr>
              <w:t>`admin` \</w:t>
            </w:r>
          </w:p>
        </w:tc>
        <w:tc>
          <w:tcPr>
            <w:tcW w:w="2412" w:type="dxa"/>
          </w:tcPr>
          <w:p w14:paraId="6E5D4817" w14:textId="77777777" w:rsidR="001E0387" w:rsidRDefault="001B3092">
            <w:r>
              <w:rPr>
                <w:sz w:val="18"/>
              </w:rPr>
              <w:t>`public`</w:t>
            </w:r>
          </w:p>
        </w:tc>
        <w:tc>
          <w:tcPr>
            <w:tcW w:w="2412" w:type="dxa"/>
          </w:tcPr>
          <w:p w14:paraId="0BA3837C" w14:textId="77777777" w:rsidR="001E0387" w:rsidRDefault="001E0387"/>
        </w:tc>
      </w:tr>
      <w:tr w:rsidR="001E0387" w14:paraId="301B639F" w14:textId="77777777">
        <w:tc>
          <w:tcPr>
            <w:tcW w:w="2412" w:type="dxa"/>
          </w:tcPr>
          <w:p w14:paraId="3160F3B3" w14:textId="77777777" w:rsidR="001E0387" w:rsidRDefault="001B3092">
            <w:r>
              <w:rPr>
                <w:sz w:val="18"/>
              </w:rPr>
              <w:t>parent_key</w:t>
            </w:r>
          </w:p>
        </w:tc>
        <w:tc>
          <w:tcPr>
            <w:tcW w:w="2412" w:type="dxa"/>
          </w:tcPr>
          <w:p w14:paraId="6F71E3D4" w14:textId="77777777" w:rsidR="001E0387" w:rsidRDefault="001B3092">
            <w:r>
              <w:rPr>
                <w:sz w:val="18"/>
              </w:rPr>
              <w:t>varchar NULL</w:t>
            </w:r>
          </w:p>
        </w:tc>
        <w:tc>
          <w:tcPr>
            <w:tcW w:w="2412" w:type="dxa"/>
          </w:tcPr>
          <w:p w14:paraId="7F3E38FE" w14:textId="77777777" w:rsidR="001E0387" w:rsidRDefault="001B3092">
            <w:r>
              <w:rPr>
                <w:sz w:val="18"/>
              </w:rPr>
              <w:t>e.g. `locations`</w:t>
            </w:r>
          </w:p>
        </w:tc>
        <w:tc>
          <w:tcPr>
            <w:tcW w:w="2412" w:type="dxa"/>
          </w:tcPr>
          <w:p w14:paraId="111D6794" w14:textId="77777777" w:rsidR="001E0387" w:rsidRDefault="001E0387"/>
        </w:tc>
      </w:tr>
      <w:tr w:rsidR="001E0387" w14:paraId="3F649D37" w14:textId="77777777">
        <w:tc>
          <w:tcPr>
            <w:tcW w:w="2412" w:type="dxa"/>
          </w:tcPr>
          <w:p w14:paraId="25C98FD9" w14:textId="77777777" w:rsidR="001E0387" w:rsidRDefault="001B3092">
            <w:r>
              <w:rPr>
                <w:sz w:val="18"/>
              </w:rPr>
              <w:lastRenderedPageBreak/>
              <w:t>paid_add_on</w:t>
            </w:r>
          </w:p>
        </w:tc>
        <w:tc>
          <w:tcPr>
            <w:tcW w:w="2412" w:type="dxa"/>
          </w:tcPr>
          <w:p w14:paraId="40A03D71" w14:textId="77777777" w:rsidR="001E0387" w:rsidRDefault="001B3092">
            <w:r>
              <w:rPr>
                <w:sz w:val="18"/>
              </w:rPr>
              <w:t>boolean</w:t>
            </w:r>
          </w:p>
        </w:tc>
        <w:tc>
          <w:tcPr>
            <w:tcW w:w="2412" w:type="dxa"/>
          </w:tcPr>
          <w:p w14:paraId="5E61E813" w14:textId="77777777" w:rsidR="001E0387" w:rsidRDefault="001E0387"/>
        </w:tc>
        <w:tc>
          <w:tcPr>
            <w:tcW w:w="2412" w:type="dxa"/>
          </w:tcPr>
          <w:p w14:paraId="6D10FA70" w14:textId="77777777" w:rsidR="001E0387" w:rsidRDefault="001E0387"/>
        </w:tc>
      </w:tr>
      <w:tr w:rsidR="001E0387" w14:paraId="6BDA92EB" w14:textId="77777777">
        <w:tc>
          <w:tcPr>
            <w:tcW w:w="2412" w:type="dxa"/>
          </w:tcPr>
          <w:p w14:paraId="11F00AA5" w14:textId="77777777" w:rsidR="001E0387" w:rsidRDefault="001B3092">
            <w:r>
              <w:rPr>
                <w:sz w:val="18"/>
              </w:rPr>
              <w:t>sort_order</w:t>
            </w:r>
          </w:p>
        </w:tc>
        <w:tc>
          <w:tcPr>
            <w:tcW w:w="2412" w:type="dxa"/>
          </w:tcPr>
          <w:p w14:paraId="40D5103E" w14:textId="77777777" w:rsidR="001E0387" w:rsidRDefault="001B3092">
            <w:r>
              <w:rPr>
                <w:sz w:val="18"/>
              </w:rPr>
              <w:t>int</w:t>
            </w:r>
          </w:p>
        </w:tc>
        <w:tc>
          <w:tcPr>
            <w:tcW w:w="2412" w:type="dxa"/>
          </w:tcPr>
          <w:p w14:paraId="48DCEC1F" w14:textId="77777777" w:rsidR="001E0387" w:rsidRDefault="001B3092">
            <w:r>
              <w:rPr>
                <w:sz w:val="18"/>
              </w:rPr>
              <w:t>optional</w:t>
            </w:r>
          </w:p>
        </w:tc>
        <w:tc>
          <w:tcPr>
            <w:tcW w:w="2412" w:type="dxa"/>
          </w:tcPr>
          <w:p w14:paraId="5E5B33AE" w14:textId="77777777" w:rsidR="001E0387" w:rsidRDefault="001E0387"/>
        </w:tc>
      </w:tr>
    </w:tbl>
    <w:p w14:paraId="3B43331D" w14:textId="77777777" w:rsidR="001E0387" w:rsidRDefault="001E0387"/>
    <w:p w14:paraId="1C0CAF30" w14:textId="77777777" w:rsidR="001E0387" w:rsidRDefault="001B3092">
      <w:pPr>
        <w:pStyle w:val="Heading3"/>
      </w:pPr>
      <w:r>
        <w:t>`packages`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1E0387" w14:paraId="7BDADBE3" w14:textId="77777777">
        <w:tc>
          <w:tcPr>
            <w:tcW w:w="3216" w:type="dxa"/>
          </w:tcPr>
          <w:p w14:paraId="2DA97B23" w14:textId="77777777" w:rsidR="001E0387" w:rsidRDefault="001B3092">
            <w:r>
              <w:rPr>
                <w:b/>
                <w:sz w:val="18"/>
              </w:rPr>
              <w:t>Column</w:t>
            </w:r>
          </w:p>
        </w:tc>
        <w:tc>
          <w:tcPr>
            <w:tcW w:w="3216" w:type="dxa"/>
          </w:tcPr>
          <w:p w14:paraId="59E5B81E" w14:textId="77777777" w:rsidR="001E0387" w:rsidRDefault="001B3092">
            <w:r>
              <w:rPr>
                <w:b/>
                <w:sz w:val="18"/>
              </w:rPr>
              <w:t>Type</w:t>
            </w:r>
          </w:p>
        </w:tc>
        <w:tc>
          <w:tcPr>
            <w:tcW w:w="3216" w:type="dxa"/>
          </w:tcPr>
          <w:p w14:paraId="5CD53EE6" w14:textId="77777777" w:rsidR="001E0387" w:rsidRDefault="001B3092">
            <w:r>
              <w:rPr>
                <w:b/>
                <w:sz w:val="18"/>
              </w:rPr>
              <w:t>Notes</w:t>
            </w:r>
          </w:p>
        </w:tc>
      </w:tr>
      <w:tr w:rsidR="001E0387" w14:paraId="4C071913" w14:textId="77777777">
        <w:tc>
          <w:tcPr>
            <w:tcW w:w="3216" w:type="dxa"/>
          </w:tcPr>
          <w:p w14:paraId="1632879B" w14:textId="77777777" w:rsidR="001E0387" w:rsidRDefault="001B3092">
            <w:r>
              <w:rPr>
                <w:sz w:val="18"/>
              </w:rPr>
              <w:t>id</w:t>
            </w:r>
          </w:p>
        </w:tc>
        <w:tc>
          <w:tcPr>
            <w:tcW w:w="3216" w:type="dxa"/>
          </w:tcPr>
          <w:p w14:paraId="2B890DC4" w14:textId="77777777" w:rsidR="001E0387" w:rsidRDefault="001B3092">
            <w:r>
              <w:rPr>
                <w:sz w:val="18"/>
              </w:rPr>
              <w:t>uuid PK</w:t>
            </w:r>
          </w:p>
        </w:tc>
        <w:tc>
          <w:tcPr>
            <w:tcW w:w="3216" w:type="dxa"/>
          </w:tcPr>
          <w:p w14:paraId="43E1E47B" w14:textId="77777777" w:rsidR="001E0387" w:rsidRDefault="001E0387"/>
        </w:tc>
      </w:tr>
      <w:tr w:rsidR="001E0387" w14:paraId="4175CF1F" w14:textId="77777777">
        <w:tc>
          <w:tcPr>
            <w:tcW w:w="3216" w:type="dxa"/>
          </w:tcPr>
          <w:p w14:paraId="4759D84D" w14:textId="77777777" w:rsidR="001E0387" w:rsidRDefault="001B3092">
            <w:r>
              <w:rPr>
                <w:sz w:val="18"/>
              </w:rPr>
              <w:t>name</w:t>
            </w:r>
          </w:p>
        </w:tc>
        <w:tc>
          <w:tcPr>
            <w:tcW w:w="3216" w:type="dxa"/>
          </w:tcPr>
          <w:p w14:paraId="5CCBD91D" w14:textId="77777777" w:rsidR="001E0387" w:rsidRDefault="001B3092">
            <w:r>
              <w:rPr>
                <w:sz w:val="18"/>
              </w:rPr>
              <w:t>varchar</w:t>
            </w:r>
          </w:p>
        </w:tc>
        <w:tc>
          <w:tcPr>
            <w:tcW w:w="3216" w:type="dxa"/>
          </w:tcPr>
          <w:p w14:paraId="135510E5" w14:textId="77777777" w:rsidR="001E0387" w:rsidRDefault="001E0387"/>
        </w:tc>
      </w:tr>
      <w:tr w:rsidR="001E0387" w14:paraId="02797A00" w14:textId="77777777">
        <w:tc>
          <w:tcPr>
            <w:tcW w:w="3216" w:type="dxa"/>
          </w:tcPr>
          <w:p w14:paraId="5F97BF5D" w14:textId="77777777" w:rsidR="001E0387" w:rsidRDefault="001B3092">
            <w:r>
              <w:rPr>
                <w:sz w:val="18"/>
              </w:rPr>
              <w:t>description</w:t>
            </w:r>
          </w:p>
        </w:tc>
        <w:tc>
          <w:tcPr>
            <w:tcW w:w="3216" w:type="dxa"/>
          </w:tcPr>
          <w:p w14:paraId="5B952A3A" w14:textId="77777777" w:rsidR="001E0387" w:rsidRDefault="001B3092">
            <w:r>
              <w:rPr>
                <w:sz w:val="18"/>
              </w:rPr>
              <w:t>text</w:t>
            </w:r>
          </w:p>
        </w:tc>
        <w:tc>
          <w:tcPr>
            <w:tcW w:w="3216" w:type="dxa"/>
          </w:tcPr>
          <w:p w14:paraId="0481CBF0" w14:textId="77777777" w:rsidR="001E0387" w:rsidRDefault="001E0387"/>
        </w:tc>
      </w:tr>
      <w:tr w:rsidR="001E0387" w14:paraId="21A07B4A" w14:textId="77777777">
        <w:tc>
          <w:tcPr>
            <w:tcW w:w="3216" w:type="dxa"/>
          </w:tcPr>
          <w:p w14:paraId="094A143E" w14:textId="77777777" w:rsidR="001E0387" w:rsidRDefault="001B3092">
            <w:r>
              <w:rPr>
                <w:sz w:val="18"/>
              </w:rPr>
              <w:t>price_note</w:t>
            </w:r>
          </w:p>
        </w:tc>
        <w:tc>
          <w:tcPr>
            <w:tcW w:w="3216" w:type="dxa"/>
          </w:tcPr>
          <w:p w14:paraId="79F73184" w14:textId="77777777" w:rsidR="001E0387" w:rsidRDefault="001B3092">
            <w:r>
              <w:rPr>
                <w:sz w:val="18"/>
              </w:rPr>
              <w:t>varchar</w:t>
            </w:r>
          </w:p>
        </w:tc>
        <w:tc>
          <w:tcPr>
            <w:tcW w:w="3216" w:type="dxa"/>
          </w:tcPr>
          <w:p w14:paraId="1B337F1F" w14:textId="77777777" w:rsidR="001E0387" w:rsidRDefault="001B3092">
            <w:r>
              <w:rPr>
                <w:sz w:val="18"/>
              </w:rPr>
              <w:t>Internal label</w:t>
            </w:r>
          </w:p>
        </w:tc>
      </w:tr>
      <w:tr w:rsidR="001E0387" w14:paraId="0C7D52CA" w14:textId="77777777">
        <w:tc>
          <w:tcPr>
            <w:tcW w:w="3216" w:type="dxa"/>
          </w:tcPr>
          <w:p w14:paraId="24A6941C" w14:textId="77777777" w:rsidR="001E0387" w:rsidRDefault="001B3092">
            <w:r>
              <w:rPr>
                <w:sz w:val="18"/>
              </w:rPr>
              <w:t>roles</w:t>
            </w:r>
          </w:p>
        </w:tc>
        <w:tc>
          <w:tcPr>
            <w:tcW w:w="3216" w:type="dxa"/>
          </w:tcPr>
          <w:p w14:paraId="258CC1ED" w14:textId="77777777" w:rsidR="001E0387" w:rsidRDefault="001B3092">
            <w:r>
              <w:rPr>
                <w:sz w:val="18"/>
              </w:rPr>
              <w:t>jsonb / text[]</w:t>
            </w:r>
          </w:p>
        </w:tc>
        <w:tc>
          <w:tcPr>
            <w:tcW w:w="3216" w:type="dxa"/>
          </w:tcPr>
          <w:p w14:paraId="23F86D14" w14:textId="77777777" w:rsidR="001E0387" w:rsidRDefault="001B3092">
            <w:r>
              <w:rPr>
                <w:sz w:val="18"/>
              </w:rPr>
              <w:t>e.g. `["manager"]`</w:t>
            </w:r>
          </w:p>
        </w:tc>
      </w:tr>
      <w:tr w:rsidR="001E0387" w14:paraId="51E7AB80" w14:textId="77777777">
        <w:tc>
          <w:tcPr>
            <w:tcW w:w="3216" w:type="dxa"/>
          </w:tcPr>
          <w:p w14:paraId="3EDDBD8A" w14:textId="77777777" w:rsidR="001E0387" w:rsidRDefault="001B3092">
            <w:r>
              <w:rPr>
                <w:sz w:val="18"/>
              </w:rPr>
              <w:t>feature_keys</w:t>
            </w:r>
          </w:p>
        </w:tc>
        <w:tc>
          <w:tcPr>
            <w:tcW w:w="3216" w:type="dxa"/>
          </w:tcPr>
          <w:p w14:paraId="5BBD2CC6" w14:textId="77777777" w:rsidR="001E0387" w:rsidRDefault="001B3092">
            <w:r>
              <w:rPr>
                <w:sz w:val="18"/>
              </w:rPr>
              <w:t>jsonb / text[]</w:t>
            </w:r>
          </w:p>
        </w:tc>
        <w:tc>
          <w:tcPr>
            <w:tcW w:w="3216" w:type="dxa"/>
          </w:tcPr>
          <w:p w14:paraId="036B9960" w14:textId="77777777" w:rsidR="001E0387" w:rsidRDefault="001E0387"/>
        </w:tc>
      </w:tr>
      <w:tr w:rsidR="001E0387" w14:paraId="49EA17E9" w14:textId="77777777">
        <w:tc>
          <w:tcPr>
            <w:tcW w:w="3216" w:type="dxa"/>
          </w:tcPr>
          <w:p w14:paraId="3FAB2D1C" w14:textId="77777777" w:rsidR="001E0387" w:rsidRDefault="001B3092">
            <w:r>
              <w:rPr>
                <w:sz w:val="18"/>
              </w:rPr>
              <w:t>is_system</w:t>
            </w:r>
          </w:p>
        </w:tc>
        <w:tc>
          <w:tcPr>
            <w:tcW w:w="3216" w:type="dxa"/>
          </w:tcPr>
          <w:p w14:paraId="24EE5C52" w14:textId="77777777" w:rsidR="001E0387" w:rsidRDefault="001B3092">
            <w:r>
              <w:rPr>
                <w:sz w:val="18"/>
              </w:rPr>
              <w:t>boolean</w:t>
            </w:r>
          </w:p>
        </w:tc>
        <w:tc>
          <w:tcPr>
            <w:tcW w:w="3216" w:type="dxa"/>
          </w:tcPr>
          <w:p w14:paraId="675884C3" w14:textId="77777777" w:rsidR="001E0387" w:rsidRDefault="001B3092">
            <w:r>
              <w:rPr>
                <w:sz w:val="18"/>
              </w:rPr>
              <w:t>System rows cannot be deleted</w:t>
            </w:r>
          </w:p>
        </w:tc>
      </w:tr>
      <w:tr w:rsidR="001E0387" w14:paraId="125543A0" w14:textId="77777777">
        <w:tc>
          <w:tcPr>
            <w:tcW w:w="3216" w:type="dxa"/>
          </w:tcPr>
          <w:p w14:paraId="34A43524" w14:textId="77777777" w:rsidR="001E0387" w:rsidRDefault="001B3092">
            <w:r>
              <w:rPr>
                <w:sz w:val="18"/>
              </w:rPr>
              <w:t xml:space="preserve">created_at / </w:t>
            </w:r>
            <w:r>
              <w:rPr>
                <w:sz w:val="18"/>
              </w:rPr>
              <w:t>updated_at</w:t>
            </w:r>
          </w:p>
        </w:tc>
        <w:tc>
          <w:tcPr>
            <w:tcW w:w="3216" w:type="dxa"/>
          </w:tcPr>
          <w:p w14:paraId="1A976459" w14:textId="77777777" w:rsidR="001E0387" w:rsidRDefault="001B3092">
            <w:r>
              <w:rPr>
                <w:sz w:val="18"/>
              </w:rPr>
              <w:t>timestamptz</w:t>
            </w:r>
          </w:p>
        </w:tc>
        <w:tc>
          <w:tcPr>
            <w:tcW w:w="3216" w:type="dxa"/>
          </w:tcPr>
          <w:p w14:paraId="3CF15BA3" w14:textId="77777777" w:rsidR="001E0387" w:rsidRDefault="001E0387"/>
        </w:tc>
      </w:tr>
    </w:tbl>
    <w:p w14:paraId="6C100892" w14:textId="77777777" w:rsidR="001E0387" w:rsidRDefault="001E0387"/>
    <w:p w14:paraId="3E25B2C3" w14:textId="77777777" w:rsidR="001E0387" w:rsidRDefault="001B3092">
      <w:pPr>
        <w:pStyle w:val="Heading3"/>
      </w:pPr>
      <w:r>
        <w:t>`user_packages`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1E0387" w14:paraId="691506DF" w14:textId="77777777">
        <w:tc>
          <w:tcPr>
            <w:tcW w:w="4824" w:type="dxa"/>
          </w:tcPr>
          <w:p w14:paraId="4747C811" w14:textId="77777777" w:rsidR="001E0387" w:rsidRDefault="001B3092">
            <w:r>
              <w:rPr>
                <w:b/>
                <w:sz w:val="18"/>
              </w:rPr>
              <w:t>Column</w:t>
            </w:r>
          </w:p>
        </w:tc>
        <w:tc>
          <w:tcPr>
            <w:tcW w:w="4824" w:type="dxa"/>
          </w:tcPr>
          <w:p w14:paraId="27D31D3A" w14:textId="77777777" w:rsidR="001E0387" w:rsidRDefault="001B3092">
            <w:r>
              <w:rPr>
                <w:b/>
                <w:sz w:val="18"/>
              </w:rPr>
              <w:t>Type</w:t>
            </w:r>
          </w:p>
        </w:tc>
      </w:tr>
      <w:tr w:rsidR="001E0387" w14:paraId="725123DE" w14:textId="77777777">
        <w:tc>
          <w:tcPr>
            <w:tcW w:w="4824" w:type="dxa"/>
          </w:tcPr>
          <w:p w14:paraId="66B579D1" w14:textId="77777777" w:rsidR="001E0387" w:rsidRDefault="001B3092">
            <w:r>
              <w:rPr>
                <w:sz w:val="18"/>
              </w:rPr>
              <w:t>id</w:t>
            </w:r>
          </w:p>
        </w:tc>
        <w:tc>
          <w:tcPr>
            <w:tcW w:w="4824" w:type="dxa"/>
          </w:tcPr>
          <w:p w14:paraId="5B0F3AD7" w14:textId="77777777" w:rsidR="001E0387" w:rsidRDefault="001B3092">
            <w:r>
              <w:rPr>
                <w:sz w:val="18"/>
              </w:rPr>
              <w:t>uuid PK</w:t>
            </w:r>
          </w:p>
        </w:tc>
      </w:tr>
      <w:tr w:rsidR="001E0387" w14:paraId="6B048EFE" w14:textId="77777777">
        <w:tc>
          <w:tcPr>
            <w:tcW w:w="4824" w:type="dxa"/>
          </w:tcPr>
          <w:p w14:paraId="2DD9ECB7" w14:textId="77777777" w:rsidR="001E0387" w:rsidRDefault="001B3092">
            <w:r>
              <w:rPr>
                <w:sz w:val="18"/>
              </w:rPr>
              <w:t>user_id</w:t>
            </w:r>
          </w:p>
        </w:tc>
        <w:tc>
          <w:tcPr>
            <w:tcW w:w="4824" w:type="dxa"/>
          </w:tcPr>
          <w:p w14:paraId="1C5B0612" w14:textId="77777777" w:rsidR="001E0387" w:rsidRDefault="001B3092">
            <w:r>
              <w:rPr>
                <w:sz w:val="18"/>
              </w:rPr>
              <w:t>uuid FK → users ON DELETE CASCADE</w:t>
            </w:r>
          </w:p>
        </w:tc>
      </w:tr>
      <w:tr w:rsidR="001E0387" w14:paraId="533D21F6" w14:textId="77777777">
        <w:tc>
          <w:tcPr>
            <w:tcW w:w="4824" w:type="dxa"/>
          </w:tcPr>
          <w:p w14:paraId="28EE97CB" w14:textId="77777777" w:rsidR="001E0387" w:rsidRDefault="001B3092">
            <w:r>
              <w:rPr>
                <w:sz w:val="18"/>
              </w:rPr>
              <w:t>package_id</w:t>
            </w:r>
          </w:p>
        </w:tc>
        <w:tc>
          <w:tcPr>
            <w:tcW w:w="4824" w:type="dxa"/>
          </w:tcPr>
          <w:p w14:paraId="6442016A" w14:textId="77777777" w:rsidR="001E0387" w:rsidRDefault="001B3092">
            <w:r>
              <w:rPr>
                <w:sz w:val="18"/>
              </w:rPr>
              <w:t>uuid FK → packages ON DELETE RESTRICT</w:t>
            </w:r>
          </w:p>
        </w:tc>
      </w:tr>
      <w:tr w:rsidR="001E0387" w14:paraId="3DCF49A8" w14:textId="77777777">
        <w:tc>
          <w:tcPr>
            <w:tcW w:w="4824" w:type="dxa"/>
          </w:tcPr>
          <w:p w14:paraId="6B4CCE21" w14:textId="77777777" w:rsidR="001E0387" w:rsidRDefault="001B3092">
            <w:r>
              <w:rPr>
                <w:sz w:val="18"/>
              </w:rPr>
              <w:t>UNIQUE (user_id, package_id)</w:t>
            </w:r>
          </w:p>
        </w:tc>
        <w:tc>
          <w:tcPr>
            <w:tcW w:w="4824" w:type="dxa"/>
          </w:tcPr>
          <w:p w14:paraId="7C8CBA2D" w14:textId="77777777" w:rsidR="001E0387" w:rsidRDefault="001E0387"/>
        </w:tc>
      </w:tr>
    </w:tbl>
    <w:p w14:paraId="54498EDE" w14:textId="77777777" w:rsidR="001E0387" w:rsidRDefault="001E0387"/>
    <w:p w14:paraId="24FAB683" w14:textId="77777777" w:rsidR="001E0387" w:rsidRDefault="001B3092">
      <w:pPr>
        <w:pStyle w:val="Heading3"/>
      </w:pPr>
      <w:r>
        <w:t>`users`</w:t>
      </w:r>
    </w:p>
    <w:p w14:paraId="41388D97" w14:textId="77777777" w:rsidR="001E0387" w:rsidRDefault="001B3092">
      <w:r>
        <w:rPr>
          <w:b/>
        </w:rPr>
        <w:t>Remove</w:t>
      </w:r>
      <w:r>
        <w:t xml:space="preserve"> any </w:t>
      </w:r>
      <w:r>
        <w:rPr>
          <w:rFonts w:ascii="Consolas" w:hAnsi="Consolas"/>
          <w:color w:val="333A40"/>
          <w:sz w:val="18"/>
        </w:rPr>
        <w:t>role</w:t>
      </w:r>
      <w:r>
        <w:t xml:space="preserve"> or </w:t>
      </w:r>
      <w:r>
        <w:rPr>
          <w:rFonts w:ascii="Consolas" w:hAnsi="Consolas"/>
          <w:color w:val="333A40"/>
          <w:sz w:val="18"/>
        </w:rPr>
        <w:t>package_id</w:t>
      </w:r>
      <w:r>
        <w:t xml:space="preserve"> column.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1E0387" w14:paraId="42BFE734" w14:textId="77777777">
        <w:tc>
          <w:tcPr>
            <w:tcW w:w="3216" w:type="dxa"/>
          </w:tcPr>
          <w:p w14:paraId="319CB711" w14:textId="77777777" w:rsidR="001E0387" w:rsidRDefault="001B3092">
            <w:r>
              <w:rPr>
                <w:b/>
                <w:sz w:val="18"/>
              </w:rPr>
              <w:t>Column</w:t>
            </w:r>
          </w:p>
        </w:tc>
        <w:tc>
          <w:tcPr>
            <w:tcW w:w="3216" w:type="dxa"/>
          </w:tcPr>
          <w:p w14:paraId="6427DF84" w14:textId="77777777" w:rsidR="001E0387" w:rsidRDefault="001B3092">
            <w:r>
              <w:rPr>
                <w:b/>
                <w:sz w:val="18"/>
              </w:rPr>
              <w:t>Type</w:t>
            </w:r>
          </w:p>
        </w:tc>
        <w:tc>
          <w:tcPr>
            <w:tcW w:w="3216" w:type="dxa"/>
          </w:tcPr>
          <w:p w14:paraId="68B6AAB6" w14:textId="77777777" w:rsidR="001E0387" w:rsidRDefault="001B3092">
            <w:r>
              <w:rPr>
                <w:b/>
                <w:sz w:val="18"/>
              </w:rPr>
              <w:t>Notes</w:t>
            </w:r>
          </w:p>
        </w:tc>
      </w:tr>
      <w:tr w:rsidR="001E0387" w14:paraId="54003EB2" w14:textId="77777777">
        <w:tc>
          <w:tcPr>
            <w:tcW w:w="3216" w:type="dxa"/>
          </w:tcPr>
          <w:p w14:paraId="57157C9F" w14:textId="77777777" w:rsidR="001E0387" w:rsidRDefault="001B3092">
            <w:r>
              <w:rPr>
                <w:sz w:val="18"/>
              </w:rPr>
              <w:t>id</w:t>
            </w:r>
          </w:p>
        </w:tc>
        <w:tc>
          <w:tcPr>
            <w:tcW w:w="3216" w:type="dxa"/>
          </w:tcPr>
          <w:p w14:paraId="6E5ACB95" w14:textId="77777777" w:rsidR="001E0387" w:rsidRDefault="001B3092">
            <w:r>
              <w:rPr>
                <w:sz w:val="18"/>
              </w:rPr>
              <w:t>uuid PK</w:t>
            </w:r>
          </w:p>
        </w:tc>
        <w:tc>
          <w:tcPr>
            <w:tcW w:w="3216" w:type="dxa"/>
          </w:tcPr>
          <w:p w14:paraId="2C40FB95" w14:textId="77777777" w:rsidR="001E0387" w:rsidRDefault="001E0387"/>
        </w:tc>
      </w:tr>
      <w:tr w:rsidR="001E0387" w14:paraId="3F341C18" w14:textId="77777777">
        <w:tc>
          <w:tcPr>
            <w:tcW w:w="3216" w:type="dxa"/>
          </w:tcPr>
          <w:p w14:paraId="28721C04" w14:textId="77777777" w:rsidR="001E0387" w:rsidRDefault="001B3092">
            <w:r>
              <w:rPr>
                <w:sz w:val="18"/>
              </w:rPr>
              <w:t>name</w:t>
            </w:r>
          </w:p>
        </w:tc>
        <w:tc>
          <w:tcPr>
            <w:tcW w:w="3216" w:type="dxa"/>
          </w:tcPr>
          <w:p w14:paraId="3CA987C4" w14:textId="77777777" w:rsidR="001E0387" w:rsidRDefault="001B3092">
            <w:r>
              <w:rPr>
                <w:sz w:val="18"/>
              </w:rPr>
              <w:t>varchar</w:t>
            </w:r>
          </w:p>
        </w:tc>
        <w:tc>
          <w:tcPr>
            <w:tcW w:w="3216" w:type="dxa"/>
          </w:tcPr>
          <w:p w14:paraId="4ECA3A87" w14:textId="77777777" w:rsidR="001E0387" w:rsidRDefault="001E0387"/>
        </w:tc>
      </w:tr>
      <w:tr w:rsidR="001E0387" w14:paraId="7853D611" w14:textId="77777777">
        <w:tc>
          <w:tcPr>
            <w:tcW w:w="3216" w:type="dxa"/>
          </w:tcPr>
          <w:p w14:paraId="4D269065" w14:textId="77777777" w:rsidR="001E0387" w:rsidRDefault="001B3092">
            <w:r>
              <w:rPr>
                <w:sz w:val="18"/>
              </w:rPr>
              <w:t>email</w:t>
            </w:r>
          </w:p>
        </w:tc>
        <w:tc>
          <w:tcPr>
            <w:tcW w:w="3216" w:type="dxa"/>
          </w:tcPr>
          <w:p w14:paraId="5B7E5E10" w14:textId="77777777" w:rsidR="001E0387" w:rsidRDefault="001B3092">
            <w:r>
              <w:rPr>
                <w:sz w:val="18"/>
              </w:rPr>
              <w:t>varchar UNIQUE</w:t>
            </w:r>
          </w:p>
        </w:tc>
        <w:tc>
          <w:tcPr>
            <w:tcW w:w="3216" w:type="dxa"/>
          </w:tcPr>
          <w:p w14:paraId="19EB70D2" w14:textId="77777777" w:rsidR="001E0387" w:rsidRDefault="001E0387"/>
        </w:tc>
      </w:tr>
      <w:tr w:rsidR="001E0387" w14:paraId="39837974" w14:textId="77777777">
        <w:tc>
          <w:tcPr>
            <w:tcW w:w="3216" w:type="dxa"/>
          </w:tcPr>
          <w:p w14:paraId="434849B4" w14:textId="77777777" w:rsidR="001E0387" w:rsidRDefault="001B3092">
            <w:r>
              <w:rPr>
                <w:sz w:val="18"/>
              </w:rPr>
              <w:t>password_hash</w:t>
            </w:r>
          </w:p>
        </w:tc>
        <w:tc>
          <w:tcPr>
            <w:tcW w:w="3216" w:type="dxa"/>
          </w:tcPr>
          <w:p w14:paraId="47405E39" w14:textId="77777777" w:rsidR="001E0387" w:rsidRDefault="001B3092">
            <w:r>
              <w:rPr>
                <w:sz w:val="18"/>
              </w:rPr>
              <w:t>varchar</w:t>
            </w:r>
          </w:p>
        </w:tc>
        <w:tc>
          <w:tcPr>
            <w:tcW w:w="3216" w:type="dxa"/>
          </w:tcPr>
          <w:p w14:paraId="0B6B96C3" w14:textId="77777777" w:rsidR="001E0387" w:rsidRDefault="001E0387"/>
        </w:tc>
      </w:tr>
      <w:tr w:rsidR="001E0387" w14:paraId="39EEA284" w14:textId="77777777">
        <w:tc>
          <w:tcPr>
            <w:tcW w:w="3216" w:type="dxa"/>
          </w:tcPr>
          <w:p w14:paraId="03D71CFA" w14:textId="77777777" w:rsidR="001E0387" w:rsidRDefault="001B3092">
            <w:r>
              <w:rPr>
                <w:sz w:val="18"/>
              </w:rPr>
              <w:t>location_ids</w:t>
            </w:r>
          </w:p>
        </w:tc>
        <w:tc>
          <w:tcPr>
            <w:tcW w:w="3216" w:type="dxa"/>
          </w:tcPr>
          <w:p w14:paraId="6E7F6162" w14:textId="77777777" w:rsidR="001E0387" w:rsidRDefault="001B3092">
            <w:r>
              <w:rPr>
                <w:sz w:val="18"/>
              </w:rPr>
              <w:t>uuid[] / jsonb</w:t>
            </w:r>
          </w:p>
        </w:tc>
        <w:tc>
          <w:tcPr>
            <w:tcW w:w="3216" w:type="dxa"/>
          </w:tcPr>
          <w:p w14:paraId="27C7E025" w14:textId="77777777" w:rsidR="001E0387" w:rsidRDefault="001B3092">
            <w:r>
              <w:rPr>
                <w:sz w:val="18"/>
              </w:rPr>
              <w:t>Managers</w:t>
            </w:r>
          </w:p>
        </w:tc>
      </w:tr>
      <w:tr w:rsidR="001E0387" w14:paraId="071CFB45" w14:textId="77777777">
        <w:tc>
          <w:tcPr>
            <w:tcW w:w="3216" w:type="dxa"/>
          </w:tcPr>
          <w:p w14:paraId="12DD68D7" w14:textId="77777777" w:rsidR="001E0387" w:rsidRDefault="001B3092">
            <w:r>
              <w:rPr>
                <w:sz w:val="18"/>
              </w:rPr>
              <w:t>hotel_ids</w:t>
            </w:r>
          </w:p>
        </w:tc>
        <w:tc>
          <w:tcPr>
            <w:tcW w:w="3216" w:type="dxa"/>
          </w:tcPr>
          <w:p w14:paraId="530BAD23" w14:textId="77777777" w:rsidR="001E0387" w:rsidRDefault="001B3092">
            <w:r>
              <w:rPr>
                <w:sz w:val="18"/>
              </w:rPr>
              <w:t>uuid[] / jsonb</w:t>
            </w:r>
          </w:p>
        </w:tc>
        <w:tc>
          <w:tcPr>
            <w:tcW w:w="3216" w:type="dxa"/>
          </w:tcPr>
          <w:p w14:paraId="01FDF7ED" w14:textId="77777777" w:rsidR="001E0387" w:rsidRDefault="001B3092">
            <w:r>
              <w:rPr>
                <w:sz w:val="18"/>
              </w:rPr>
              <w:t>Hotel admins</w:t>
            </w:r>
          </w:p>
        </w:tc>
      </w:tr>
      <w:tr w:rsidR="001E0387" w14:paraId="29FDEF80" w14:textId="77777777">
        <w:tc>
          <w:tcPr>
            <w:tcW w:w="3216" w:type="dxa"/>
          </w:tcPr>
          <w:p w14:paraId="7DE03412" w14:textId="77777777" w:rsidR="001E0387" w:rsidRDefault="001B3092">
            <w:r>
              <w:rPr>
                <w:sz w:val="18"/>
              </w:rPr>
              <w:t>active</w:t>
            </w:r>
          </w:p>
        </w:tc>
        <w:tc>
          <w:tcPr>
            <w:tcW w:w="3216" w:type="dxa"/>
          </w:tcPr>
          <w:p w14:paraId="1D3A9B9B" w14:textId="77777777" w:rsidR="001E0387" w:rsidRDefault="001B3092">
            <w:r>
              <w:rPr>
                <w:sz w:val="18"/>
              </w:rPr>
              <w:t>boolean</w:t>
            </w:r>
          </w:p>
        </w:tc>
        <w:tc>
          <w:tcPr>
            <w:tcW w:w="3216" w:type="dxa"/>
          </w:tcPr>
          <w:p w14:paraId="6C70446D" w14:textId="77777777" w:rsidR="001E0387" w:rsidRDefault="001E0387"/>
        </w:tc>
      </w:tr>
      <w:tr w:rsidR="001E0387" w14:paraId="60447F9E" w14:textId="77777777">
        <w:tc>
          <w:tcPr>
            <w:tcW w:w="3216" w:type="dxa"/>
          </w:tcPr>
          <w:p w14:paraId="0DD9DC8B" w14:textId="77777777" w:rsidR="001E0387" w:rsidRDefault="001B3092">
            <w:r>
              <w:rPr>
                <w:sz w:val="18"/>
              </w:rPr>
              <w:t>created_at / updated_at</w:t>
            </w:r>
          </w:p>
        </w:tc>
        <w:tc>
          <w:tcPr>
            <w:tcW w:w="3216" w:type="dxa"/>
          </w:tcPr>
          <w:p w14:paraId="79EE6834" w14:textId="77777777" w:rsidR="001E0387" w:rsidRDefault="001B3092">
            <w:r>
              <w:rPr>
                <w:sz w:val="18"/>
              </w:rPr>
              <w:t>timestamptz</w:t>
            </w:r>
          </w:p>
        </w:tc>
        <w:tc>
          <w:tcPr>
            <w:tcW w:w="3216" w:type="dxa"/>
          </w:tcPr>
          <w:p w14:paraId="4A209D6F" w14:textId="77777777" w:rsidR="001E0387" w:rsidRDefault="001E0387"/>
        </w:tc>
      </w:tr>
    </w:tbl>
    <w:p w14:paraId="3EE0B780" w14:textId="77777777" w:rsidR="001E0387" w:rsidRDefault="001E0387"/>
    <w:p w14:paraId="4DEC80F1" w14:textId="77777777" w:rsidR="001E0387" w:rsidRDefault="001B3092">
      <w:pPr>
        <w:pStyle w:val="Heading3"/>
      </w:pPr>
      <w:r>
        <w:t>`site_settings` (single row)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1E0387" w14:paraId="51889DEB" w14:textId="77777777">
        <w:tc>
          <w:tcPr>
            <w:tcW w:w="3216" w:type="dxa"/>
          </w:tcPr>
          <w:p w14:paraId="051B766B" w14:textId="77777777" w:rsidR="001E0387" w:rsidRDefault="001B3092">
            <w:r>
              <w:rPr>
                <w:b/>
                <w:sz w:val="18"/>
              </w:rPr>
              <w:t>Column</w:t>
            </w:r>
          </w:p>
        </w:tc>
        <w:tc>
          <w:tcPr>
            <w:tcW w:w="3216" w:type="dxa"/>
          </w:tcPr>
          <w:p w14:paraId="099AAAAF" w14:textId="77777777" w:rsidR="001E0387" w:rsidRDefault="001B3092">
            <w:r>
              <w:rPr>
                <w:b/>
                <w:sz w:val="18"/>
              </w:rPr>
              <w:t>Type</w:t>
            </w:r>
          </w:p>
        </w:tc>
        <w:tc>
          <w:tcPr>
            <w:tcW w:w="3216" w:type="dxa"/>
          </w:tcPr>
          <w:p w14:paraId="0D92BDD0" w14:textId="77777777" w:rsidR="001E0387" w:rsidRDefault="001E0387"/>
        </w:tc>
      </w:tr>
      <w:tr w:rsidR="001E0387" w14:paraId="253D181D" w14:textId="77777777">
        <w:tc>
          <w:tcPr>
            <w:tcW w:w="3216" w:type="dxa"/>
          </w:tcPr>
          <w:p w14:paraId="011F138C" w14:textId="77777777" w:rsidR="001E0387" w:rsidRDefault="001B3092">
            <w:r>
              <w:rPr>
                <w:sz w:val="18"/>
              </w:rPr>
              <w:t>id</w:t>
            </w:r>
          </w:p>
        </w:tc>
        <w:tc>
          <w:tcPr>
            <w:tcW w:w="3216" w:type="dxa"/>
          </w:tcPr>
          <w:p w14:paraId="203D86CD" w14:textId="77777777" w:rsidR="001E0387" w:rsidRDefault="001B3092">
            <w:r>
              <w:rPr>
                <w:sz w:val="18"/>
              </w:rPr>
              <w:t>int PK (= 1)</w:t>
            </w:r>
          </w:p>
        </w:tc>
        <w:tc>
          <w:tcPr>
            <w:tcW w:w="3216" w:type="dxa"/>
          </w:tcPr>
          <w:p w14:paraId="73692F00" w14:textId="77777777" w:rsidR="001E0387" w:rsidRDefault="001E0387"/>
        </w:tc>
      </w:tr>
      <w:tr w:rsidR="001E0387" w14:paraId="71847B1F" w14:textId="77777777">
        <w:tc>
          <w:tcPr>
            <w:tcW w:w="3216" w:type="dxa"/>
          </w:tcPr>
          <w:p w14:paraId="33D2CB35" w14:textId="77777777" w:rsidR="001E0387" w:rsidRDefault="001B3092">
            <w:r>
              <w:rPr>
                <w:sz w:val="18"/>
              </w:rPr>
              <w:t>active_package_id</w:t>
            </w:r>
          </w:p>
        </w:tc>
        <w:tc>
          <w:tcPr>
            <w:tcW w:w="3216" w:type="dxa"/>
          </w:tcPr>
          <w:p w14:paraId="38CA6C59" w14:textId="77777777" w:rsidR="001E0387" w:rsidRDefault="001B3092">
            <w:r>
              <w:rPr>
                <w:sz w:val="18"/>
              </w:rPr>
              <w:t>uuid FK → packages</w:t>
            </w:r>
          </w:p>
        </w:tc>
        <w:tc>
          <w:tcPr>
            <w:tcW w:w="3216" w:type="dxa"/>
          </w:tcPr>
          <w:p w14:paraId="48AB5FBC" w14:textId="77777777" w:rsidR="001E0387" w:rsidRDefault="001B3092">
            <w:r>
              <w:rPr>
                <w:sz w:val="18"/>
              </w:rPr>
              <w:t>Site default for public feature flags</w:t>
            </w:r>
          </w:p>
        </w:tc>
      </w:tr>
    </w:tbl>
    <w:p w14:paraId="02744D93" w14:textId="77777777" w:rsidR="001E0387" w:rsidRDefault="001E0387"/>
    <w:p w14:paraId="42D0B6E0" w14:textId="77777777" w:rsidR="001E0387" w:rsidRDefault="001B3092">
      <w:pPr>
        <w:pStyle w:val="Heading3"/>
      </w:pPr>
      <w:r>
        <w:t>Content (already familiar)</w:t>
      </w:r>
    </w:p>
    <w:p w14:paraId="5C048B3D" w14:textId="77777777" w:rsidR="001E0387" w:rsidRDefault="001B3092">
      <w:pPr>
        <w:pStyle w:val="ListBullet"/>
      </w:pPr>
      <w:r>
        <w:rPr>
          <w:rFonts w:ascii="Consolas" w:hAnsi="Consolas"/>
          <w:color w:val="333A40"/>
          <w:sz w:val="18"/>
        </w:rPr>
        <w:t>locations</w:t>
      </w:r>
    </w:p>
    <w:p w14:paraId="355E882A" w14:textId="77777777" w:rsidR="001E0387" w:rsidRDefault="001B3092">
      <w:pPr>
        <w:pStyle w:val="ListBullet"/>
      </w:pPr>
      <w:r>
        <w:rPr>
          <w:rFonts w:ascii="Consolas" w:hAnsi="Consolas"/>
          <w:color w:val="333A40"/>
          <w:sz w:val="18"/>
        </w:rPr>
        <w:t>hotels</w:t>
      </w:r>
      <w:r>
        <w:t xml:space="preserve"> (</w:t>
      </w:r>
      <w:r>
        <w:rPr>
          <w:rFonts w:ascii="Consolas" w:hAnsi="Consolas"/>
          <w:color w:val="333A40"/>
          <w:sz w:val="18"/>
        </w:rPr>
        <w:t>location_id</w:t>
      </w:r>
      <w:r>
        <w:t>)</w:t>
      </w:r>
    </w:p>
    <w:p w14:paraId="069A8768" w14:textId="77777777" w:rsidR="001E0387" w:rsidRDefault="001B3092">
      <w:pPr>
        <w:pStyle w:val="ListBullet"/>
      </w:pPr>
      <w:r>
        <w:rPr>
          <w:rFonts w:ascii="Consolas" w:hAnsi="Consolas"/>
          <w:color w:val="333A40"/>
          <w:sz w:val="18"/>
        </w:rPr>
        <w:t>room_types</w:t>
      </w:r>
      <w:r>
        <w:t xml:space="preserve"> (</w:t>
      </w:r>
      <w:r>
        <w:rPr>
          <w:rFonts w:ascii="Consolas" w:hAnsi="Consolas"/>
          <w:color w:val="333A40"/>
          <w:sz w:val="18"/>
        </w:rPr>
        <w:t>hotel_id</w:t>
      </w:r>
      <w:r>
        <w:t>)</w:t>
      </w:r>
    </w:p>
    <w:p w14:paraId="71495394" w14:textId="77777777" w:rsidR="001E0387" w:rsidRDefault="001B3092">
      <w:pPr>
        <w:pStyle w:val="ListBullet"/>
      </w:pPr>
      <w:r>
        <w:rPr>
          <w:rFonts w:ascii="Consolas" w:hAnsi="Consolas"/>
          <w:color w:val="333A40"/>
          <w:sz w:val="18"/>
        </w:rPr>
        <w:t>rate_plans</w:t>
      </w:r>
      <w:r>
        <w:t xml:space="preserve"> (</w:t>
      </w:r>
      <w:r>
        <w:rPr>
          <w:rFonts w:ascii="Consolas" w:hAnsi="Consolas"/>
          <w:color w:val="333A40"/>
          <w:sz w:val="18"/>
        </w:rPr>
        <w:t>room_type_id</w:t>
      </w:r>
      <w:r>
        <w:t>)</w:t>
      </w:r>
    </w:p>
    <w:p w14:paraId="25185AD0" w14:textId="77777777" w:rsidR="001E0387" w:rsidRDefault="001B3092">
      <w:pPr>
        <w:pStyle w:val="ListBullet"/>
      </w:pPr>
      <w:r>
        <w:rPr>
          <w:rFonts w:ascii="Consolas" w:hAnsi="Consolas"/>
          <w:color w:val="333A40"/>
          <w:sz w:val="18"/>
        </w:rPr>
        <w:t>availability</w:t>
      </w:r>
      <w:r>
        <w:t xml:space="preserve"> (</w:t>
      </w:r>
      <w:r>
        <w:rPr>
          <w:rFonts w:ascii="Consolas" w:hAnsi="Consolas"/>
          <w:color w:val="333A40"/>
          <w:sz w:val="18"/>
        </w:rPr>
        <w:t>room_type_id</w:t>
      </w:r>
      <w:r>
        <w:t xml:space="preserve">, </w:t>
      </w:r>
      <w:r>
        <w:rPr>
          <w:rFonts w:ascii="Consolas" w:hAnsi="Consolas"/>
          <w:color w:val="333A40"/>
          <w:sz w:val="18"/>
        </w:rPr>
        <w:t>date</w:t>
      </w:r>
      <w:r>
        <w:t xml:space="preserve">, </w:t>
      </w:r>
      <w:r>
        <w:rPr>
          <w:rFonts w:ascii="Consolas" w:hAnsi="Consolas"/>
          <w:color w:val="333A40"/>
          <w:sz w:val="18"/>
        </w:rPr>
        <w:t>available_unit</w:t>
      </w:r>
      <w:r>
        <w:rPr>
          <w:rFonts w:ascii="Consolas" w:hAnsi="Consolas"/>
          <w:color w:val="333A40"/>
          <w:sz w:val="18"/>
        </w:rPr>
        <w:t>s</w:t>
      </w:r>
      <w:r>
        <w:t xml:space="preserve">, </w:t>
      </w:r>
      <w:r>
        <w:rPr>
          <w:rFonts w:ascii="Consolas" w:hAnsi="Consolas"/>
          <w:color w:val="333A40"/>
          <w:sz w:val="18"/>
        </w:rPr>
        <w:t>stop_sell</w:t>
      </w:r>
      <w:r>
        <w:t>)</w:t>
      </w:r>
    </w:p>
    <w:p w14:paraId="3260B5C1" w14:textId="77777777" w:rsidR="001E0387" w:rsidRDefault="001B3092">
      <w:pPr>
        <w:pStyle w:val="ListBullet"/>
      </w:pPr>
      <w:r>
        <w:rPr>
          <w:rFonts w:ascii="Consolas" w:hAnsi="Consolas"/>
          <w:color w:val="333A40"/>
          <w:sz w:val="18"/>
        </w:rPr>
        <w:lastRenderedPageBreak/>
        <w:t>rate_calendar</w:t>
      </w:r>
      <w:r>
        <w:t xml:space="preserve"> (</w:t>
      </w:r>
      <w:r>
        <w:rPr>
          <w:rFonts w:ascii="Consolas" w:hAnsi="Consolas"/>
          <w:color w:val="333A40"/>
          <w:sz w:val="18"/>
        </w:rPr>
        <w:t>rate_plan_id</w:t>
      </w:r>
      <w:r>
        <w:t xml:space="preserve">, </w:t>
      </w:r>
      <w:r>
        <w:rPr>
          <w:rFonts w:ascii="Consolas" w:hAnsi="Consolas"/>
          <w:color w:val="333A40"/>
          <w:sz w:val="18"/>
        </w:rPr>
        <w:t>date</w:t>
      </w:r>
      <w:r>
        <w:t xml:space="preserve">, </w:t>
      </w:r>
      <w:r>
        <w:rPr>
          <w:rFonts w:ascii="Consolas" w:hAnsi="Consolas"/>
          <w:color w:val="333A40"/>
          <w:sz w:val="18"/>
        </w:rPr>
        <w:t>price</w:t>
      </w:r>
      <w:r>
        <w:t xml:space="preserve">, </w:t>
      </w:r>
      <w:r>
        <w:rPr>
          <w:rFonts w:ascii="Consolas" w:hAnsi="Consolas"/>
          <w:color w:val="333A40"/>
          <w:sz w:val="18"/>
        </w:rPr>
        <w:t>min_stay</w:t>
      </w:r>
      <w:r>
        <w:t xml:space="preserve">, </w:t>
      </w:r>
      <w:r>
        <w:rPr>
          <w:rFonts w:ascii="Consolas" w:hAnsi="Consolas"/>
          <w:color w:val="333A40"/>
          <w:sz w:val="18"/>
        </w:rPr>
        <w:t>max_stay</w:t>
      </w:r>
      <w:r>
        <w:t>)</w:t>
      </w:r>
    </w:p>
    <w:p w14:paraId="43297EEF" w14:textId="77777777" w:rsidR="001E0387" w:rsidRDefault="001B3092">
      <w:pPr>
        <w:pStyle w:val="ListBullet"/>
      </w:pPr>
      <w:r>
        <w:rPr>
          <w:rFonts w:ascii="Consolas" w:hAnsi="Consolas"/>
          <w:color w:val="333A40"/>
          <w:sz w:val="18"/>
        </w:rPr>
        <w:t>bookings</w:t>
      </w:r>
      <w:r>
        <w:t xml:space="preserve"> (</w:t>
      </w:r>
      <w:r>
        <w:rPr>
          <w:rFonts w:ascii="Consolas" w:hAnsi="Consolas"/>
          <w:color w:val="333A40"/>
          <w:sz w:val="18"/>
        </w:rPr>
        <w:t>hotel_id</w:t>
      </w:r>
      <w:r>
        <w:t xml:space="preserve">, </w:t>
      </w:r>
      <w:r>
        <w:rPr>
          <w:rFonts w:ascii="Consolas" w:hAnsi="Consolas"/>
          <w:color w:val="333A40"/>
          <w:sz w:val="18"/>
        </w:rPr>
        <w:t>room_type_id</w:t>
      </w:r>
      <w:r>
        <w:t xml:space="preserve">, </w:t>
      </w:r>
      <w:r>
        <w:rPr>
          <w:rFonts w:ascii="Consolas" w:hAnsi="Consolas"/>
          <w:color w:val="333A40"/>
          <w:sz w:val="18"/>
        </w:rPr>
        <w:t>rate_plan_id</w:t>
      </w:r>
      <w:r>
        <w:t xml:space="preserve">, guest fields, money, </w:t>
      </w:r>
      <w:r>
        <w:rPr>
          <w:rFonts w:ascii="Consolas" w:hAnsi="Consolas"/>
          <w:color w:val="333A40"/>
          <w:sz w:val="18"/>
        </w:rPr>
        <w:t>status</w:t>
      </w:r>
      <w:r>
        <w:t xml:space="preserve">, </w:t>
      </w:r>
      <w:r>
        <w:rPr>
          <w:rFonts w:ascii="Consolas" w:hAnsi="Consolas"/>
          <w:color w:val="333A40"/>
          <w:sz w:val="18"/>
        </w:rPr>
        <w:t>source</w:t>
      </w:r>
      <w:r>
        <w:t xml:space="preserve">, </w:t>
      </w:r>
      <w:r>
        <w:rPr>
          <w:rFonts w:ascii="Consolas" w:hAnsi="Consolas"/>
          <w:color w:val="333A40"/>
          <w:sz w:val="18"/>
        </w:rPr>
        <w:t>reference</w:t>
      </w:r>
      <w:r>
        <w:t>)</w:t>
      </w:r>
    </w:p>
    <w:p w14:paraId="29F77E27" w14:textId="77777777" w:rsidR="001E0387" w:rsidRDefault="001B3092">
      <w:pPr>
        <w:pStyle w:val="ListBullet"/>
      </w:pPr>
      <w:r>
        <w:rPr>
          <w:rFonts w:ascii="Consolas" w:hAnsi="Consolas"/>
          <w:color w:val="333A40"/>
          <w:sz w:val="18"/>
        </w:rPr>
        <w:t>news</w:t>
      </w:r>
    </w:p>
    <w:p w14:paraId="16AF6427" w14:textId="77777777" w:rsidR="001E0387" w:rsidRDefault="001B3092">
      <w:pPr>
        <w:pStyle w:val="ListBullet"/>
      </w:pPr>
      <w:r>
        <w:rPr>
          <w:rFonts w:ascii="Consolas" w:hAnsi="Consolas"/>
          <w:color w:val="333A40"/>
          <w:sz w:val="18"/>
        </w:rPr>
        <w:t>enquiries</w:t>
      </w:r>
      <w:r>
        <w:t xml:space="preserve"> (optional later: </w:t>
      </w:r>
      <w:r>
        <w:rPr>
          <w:rFonts w:ascii="Consolas" w:hAnsi="Consolas"/>
          <w:color w:val="333A40"/>
          <w:sz w:val="18"/>
        </w:rPr>
        <w:t>hotel_id</w:t>
      </w:r>
      <w:r>
        <w:t xml:space="preserve"> / </w:t>
      </w:r>
      <w:r>
        <w:rPr>
          <w:rFonts w:ascii="Consolas" w:hAnsi="Consolas"/>
          <w:color w:val="333A40"/>
          <w:sz w:val="18"/>
        </w:rPr>
        <w:t>location_id</w:t>
      </w:r>
      <w:r>
        <w:t>)</w:t>
      </w:r>
    </w:p>
    <w:p w14:paraId="61A1F8AB" w14:textId="77777777" w:rsidR="001E0387" w:rsidRDefault="001B3092">
      <w:pPr>
        <w:pStyle w:val="Heading3"/>
      </w:pPr>
      <w:r>
        <w:t>Enums</w:t>
      </w:r>
    </w:p>
    <w:p w14:paraId="1DCDA36C" w14:textId="77777777" w:rsidR="001E0387" w:rsidRDefault="001B3092">
      <w:pPr>
        <w:shd w:val="clear" w:color="auto" w:fill="F3F4F6"/>
      </w:pPr>
      <w:r>
        <w:rPr>
          <w:rFonts w:ascii="Consolas" w:hAnsi="Consolas"/>
          <w:sz w:val="17"/>
        </w:rPr>
        <w:t>content_status: draft | published | archived</w:t>
      </w:r>
      <w:r>
        <w:rPr>
          <w:rFonts w:ascii="Consolas" w:hAnsi="Consolas"/>
          <w:sz w:val="17"/>
        </w:rPr>
        <w:br/>
        <w:t>booking_status: pending | confirmed | cancelled | completed</w:t>
      </w:r>
      <w:r>
        <w:rPr>
          <w:rFonts w:ascii="Consolas" w:hAnsi="Consolas"/>
          <w:sz w:val="17"/>
        </w:rPr>
        <w:br/>
        <w:t>enquiry_status: new | in_progress | closed</w:t>
      </w:r>
      <w:r>
        <w:rPr>
          <w:rFonts w:ascii="Consolas" w:hAnsi="Consolas"/>
          <w:sz w:val="17"/>
        </w:rPr>
        <w:br/>
        <w:t>admin_role:     developer | admin | manager | hotel_admin | customer</w:t>
      </w:r>
    </w:p>
    <w:p w14:paraId="75031DE7" w14:textId="77777777" w:rsidR="001E0387" w:rsidRDefault="001B3092">
      <w:pPr>
        <w:pStyle w:val="Heading2"/>
      </w:pPr>
      <w:r>
        <w:t>5. Authorization rules</w:t>
      </w:r>
    </w:p>
    <w:p w14:paraId="139F258D" w14:textId="77777777" w:rsidR="001E0387" w:rsidRDefault="001B3092">
      <w:r>
        <w:t xml:space="preserve">Implement once; </w:t>
      </w:r>
      <w:r>
        <w:t>reuse on every admin query.</w:t>
      </w:r>
    </w:p>
    <w:p w14:paraId="5B7044CC" w14:textId="77777777" w:rsidR="001E0387" w:rsidRDefault="001B3092">
      <w:pPr>
        <w:shd w:val="clear" w:color="auto" w:fill="F3F4F6"/>
      </w:pPr>
      <w:r>
        <w:rPr>
          <w:rFonts w:ascii="Consolas" w:hAnsi="Consolas"/>
          <w:sz w:val="17"/>
        </w:rPr>
        <w:t>effectiveRoles(user)    = UNION package.roles via user_packages</w:t>
      </w:r>
      <w:r>
        <w:rPr>
          <w:rFonts w:ascii="Consolas" w:hAnsi="Consolas"/>
          <w:sz w:val="17"/>
        </w:rPr>
        <w:br/>
        <w:t>effectiveFeatures(user) = UNION package.feature_keys via user_packages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isGlobal(user) = roles ∩ {developer, admin} ≠ ∅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canAccessHotel(user, hotelId):</w:t>
      </w:r>
      <w:r>
        <w:rPr>
          <w:rFonts w:ascii="Consolas" w:hAnsi="Consolas"/>
          <w:sz w:val="17"/>
        </w:rPr>
        <w:br/>
        <w:t xml:space="preserve">  if isGloba</w:t>
      </w:r>
      <w:r>
        <w:rPr>
          <w:rFonts w:ascii="Consolas" w:hAnsi="Consolas"/>
          <w:sz w:val="17"/>
        </w:rPr>
        <w:t>l → true</w:t>
      </w:r>
      <w:r>
        <w:rPr>
          <w:rFonts w:ascii="Consolas" w:hAnsi="Consolas"/>
          <w:sz w:val="17"/>
        </w:rPr>
        <w:br/>
        <w:t xml:space="preserve">  if hotel_admin → hotelId ∈ user.hotel_ids</w:t>
      </w:r>
      <w:r>
        <w:rPr>
          <w:rFonts w:ascii="Consolas" w:hAnsi="Consolas"/>
          <w:sz w:val="17"/>
        </w:rPr>
        <w:br/>
        <w:t xml:space="preserve">  if manager → hotel.location_id ∈ user.location_ids</w:t>
      </w:r>
      <w:r>
        <w:rPr>
          <w:rFonts w:ascii="Consolas" w:hAnsi="Consolas"/>
          <w:sz w:val="17"/>
        </w:rPr>
        <w:br/>
        <w:t xml:space="preserve">  else → false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canAccessLocation(user, locationId):</w:t>
      </w:r>
      <w:r>
        <w:rPr>
          <w:rFonts w:ascii="Consolas" w:hAnsi="Consolas"/>
          <w:sz w:val="17"/>
        </w:rPr>
        <w:br/>
        <w:t xml:space="preserve">  if isGlobal → true</w:t>
      </w:r>
      <w:r>
        <w:rPr>
          <w:rFonts w:ascii="Consolas" w:hAnsi="Consolas"/>
          <w:sz w:val="17"/>
        </w:rPr>
        <w:br/>
        <w:t xml:space="preserve">  if manager → locationId ∈ user.location_ids</w:t>
      </w:r>
      <w:r>
        <w:rPr>
          <w:rFonts w:ascii="Consolas" w:hAnsi="Consolas"/>
          <w:sz w:val="17"/>
        </w:rPr>
        <w:br/>
        <w:t xml:space="preserve">  if hotel_admin → ∃ hotel in </w:t>
      </w:r>
      <w:r>
        <w:rPr>
          <w:rFonts w:ascii="Consolas" w:hAnsi="Consolas"/>
          <w:sz w:val="17"/>
        </w:rPr>
        <w:t>that location with id ∈ user.hotel_ids</w:t>
      </w:r>
      <w:r>
        <w:rPr>
          <w:rFonts w:ascii="Consolas" w:hAnsi="Consolas"/>
          <w:sz w:val="17"/>
        </w:rPr>
        <w:br/>
        <w:t xml:space="preserve">  else → false</w:t>
      </w:r>
    </w:p>
    <w:p w14:paraId="7D0C373F" w14:textId="77777777" w:rsidR="001E0387" w:rsidRDefault="001B3092">
      <w:r>
        <w:rPr>
          <w:b/>
        </w:rPr>
        <w:t>Hard rule:</w:t>
      </w:r>
      <w:r>
        <w:t xml:space="preserve"> </w:t>
      </w:r>
      <w:r>
        <w:rPr>
          <w:rFonts w:ascii="Consolas" w:hAnsi="Consolas"/>
          <w:color w:val="333A40"/>
          <w:sz w:val="18"/>
        </w:rPr>
        <w:t>GET /admin/bookings</w:t>
      </w:r>
      <w:r>
        <w:t xml:space="preserve"> (and hotels/rooms/rates) </w:t>
      </w:r>
      <w:r>
        <w:rPr>
          <w:b/>
        </w:rPr>
        <w:t>must</w:t>
      </w:r>
      <w:r>
        <w:t xml:space="preserve"> filter by </w:t>
      </w:r>
      <w:r>
        <w:rPr>
          <w:rFonts w:ascii="Consolas" w:hAnsi="Consolas"/>
          <w:color w:val="333A40"/>
          <w:sz w:val="18"/>
        </w:rPr>
        <w:t>canAccessHotel</w:t>
      </w:r>
      <w:r>
        <w:t>.</w:t>
      </w:r>
    </w:p>
    <w:p w14:paraId="58B076BA" w14:textId="77777777" w:rsidR="001E0387" w:rsidRDefault="001B3092">
      <w:r>
        <w:t>A Siem Reap manager must never see a Phnom Penh booking.</w:t>
      </w:r>
    </w:p>
    <w:p w14:paraId="04C7ADBE" w14:textId="77777777" w:rsidR="001E0387" w:rsidRDefault="001B3092">
      <w:r>
        <w:t xml:space="preserve">If the user lacks page permission → </w:t>
      </w:r>
      <w:r>
        <w:rPr>
          <w:rFonts w:ascii="Consolas" w:hAnsi="Consolas"/>
          <w:color w:val="333A40"/>
          <w:sz w:val="18"/>
        </w:rPr>
        <w:t>403</w:t>
      </w:r>
      <w:r>
        <w:t xml:space="preserve"> (SPA shows access-</w:t>
      </w:r>
      <w:r>
        <w:t>denied / 404 UX).</w:t>
      </w:r>
    </w:p>
    <w:p w14:paraId="7B610246" w14:textId="77777777" w:rsidR="001E0387" w:rsidRDefault="001B3092">
      <w:r>
        <w:t xml:space="preserve">If resource exists but out of scope → </w:t>
      </w:r>
      <w:r>
        <w:rPr>
          <w:rFonts w:ascii="Consolas" w:hAnsi="Consolas"/>
          <w:color w:val="333A40"/>
          <w:sz w:val="18"/>
        </w:rPr>
        <w:t>404</w:t>
      </w:r>
      <w:r>
        <w:t xml:space="preserve"> preferred (do not leak existence).</w:t>
      </w:r>
    </w:p>
    <w:p w14:paraId="53A136BB" w14:textId="77777777" w:rsidR="001E0387" w:rsidRDefault="001B3092">
      <w:r>
        <w:t xml:space="preserve">When user has both </w:t>
      </w:r>
      <w:r>
        <w:rPr>
          <w:rFonts w:ascii="Consolas" w:hAnsi="Consolas"/>
          <w:color w:val="333A40"/>
          <w:sz w:val="18"/>
        </w:rPr>
        <w:t>admin</w:t>
      </w:r>
      <w:r>
        <w:t xml:space="preserve"> and </w:t>
      </w:r>
      <w:r>
        <w:rPr>
          <w:rFonts w:ascii="Consolas" w:hAnsi="Consolas"/>
          <w:color w:val="333A40"/>
          <w:sz w:val="18"/>
        </w:rPr>
        <w:t>manager</w:t>
      </w:r>
      <w:r>
        <w:t xml:space="preserve">, </w:t>
      </w:r>
      <w:r>
        <w:rPr>
          <w:b/>
        </w:rPr>
        <w:t>global wins</w:t>
      </w:r>
      <w:r>
        <w:t xml:space="preserve"> for data scope.</w:t>
      </w:r>
    </w:p>
    <w:p w14:paraId="6ABD9526" w14:textId="77777777" w:rsidR="001E0387" w:rsidRDefault="001B3092">
      <w:pPr>
        <w:pStyle w:val="Heading2"/>
      </w:pPr>
      <w:r>
        <w:t>6. Auth endpoints</w:t>
      </w:r>
    </w:p>
    <w:p w14:paraId="060FBE41" w14:textId="77777777" w:rsidR="001E0387" w:rsidRDefault="001B3092">
      <w:pPr>
        <w:pStyle w:val="Heading3"/>
      </w:pPr>
      <w:r>
        <w:t>`POST /auth/login`</w:t>
      </w:r>
    </w:p>
    <w:p w14:paraId="25028939" w14:textId="77777777" w:rsidR="001E0387" w:rsidRDefault="001B3092">
      <w:r>
        <w:rPr>
          <w:b/>
        </w:rPr>
        <w:t>Body</w:t>
      </w:r>
    </w:p>
    <w:p w14:paraId="6D571FBA" w14:textId="77777777" w:rsidR="001E0387" w:rsidRDefault="001B3092">
      <w:pPr>
        <w:shd w:val="clear" w:color="auto" w:fill="F3F4F6"/>
      </w:pPr>
      <w:r>
        <w:rPr>
          <w:rFonts w:ascii="Consolas" w:hAnsi="Consolas"/>
          <w:sz w:val="17"/>
        </w:rPr>
        <w:t>{ "email": "sr@greyon.com.kh", "password": "secret" }</w:t>
      </w:r>
    </w:p>
    <w:p w14:paraId="42692279" w14:textId="77777777" w:rsidR="001E0387" w:rsidRDefault="001B3092">
      <w:r>
        <w:rPr>
          <w:b/>
        </w:rPr>
        <w:t>200</w:t>
      </w:r>
    </w:p>
    <w:p w14:paraId="565C5831" w14:textId="77777777" w:rsidR="001E0387" w:rsidRDefault="001B3092">
      <w:pPr>
        <w:shd w:val="clear" w:color="auto" w:fill="F3F4F6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"accessToken": "&lt;sanctum-token&gt;",</w:t>
      </w:r>
      <w:r>
        <w:rPr>
          <w:rFonts w:ascii="Consolas" w:hAnsi="Consolas"/>
          <w:sz w:val="17"/>
        </w:rPr>
        <w:br/>
        <w:t xml:space="preserve">  "user": {</w:t>
      </w:r>
      <w:r>
        <w:rPr>
          <w:rFonts w:ascii="Consolas" w:hAnsi="Consolas"/>
          <w:sz w:val="17"/>
        </w:rPr>
        <w:br/>
        <w:t xml:space="preserve">    "id": "uuid",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"name": "Siem Reap Manager",</w:t>
      </w:r>
      <w:r>
        <w:rPr>
          <w:rFonts w:ascii="Consolas" w:hAnsi="Consolas"/>
          <w:sz w:val="17"/>
        </w:rPr>
        <w:br/>
        <w:t xml:space="preserve">    "email": "sr@greyon.com.kh",</w:t>
      </w:r>
      <w:r>
        <w:rPr>
          <w:rFonts w:ascii="Consolas" w:hAnsi="Consolas"/>
          <w:sz w:val="17"/>
        </w:rPr>
        <w:br/>
        <w:t xml:space="preserve">    "locationIds": ["uuid-loc-sr"],</w:t>
      </w:r>
      <w:r>
        <w:rPr>
          <w:rFonts w:ascii="Consolas" w:hAnsi="Consolas"/>
          <w:sz w:val="17"/>
        </w:rPr>
        <w:br/>
        <w:t xml:space="preserve">    "hotelIds": [],</w:t>
      </w:r>
      <w:r>
        <w:rPr>
          <w:rFonts w:ascii="Consolas" w:hAnsi="Consolas"/>
          <w:sz w:val="17"/>
        </w:rPr>
        <w:br/>
        <w:t xml:space="preserve">    "roles": ["manager"],</w:t>
      </w:r>
      <w:r>
        <w:rPr>
          <w:rFonts w:ascii="Consolas" w:hAnsi="Consolas"/>
          <w:sz w:val="17"/>
        </w:rPr>
        <w:br/>
        <w:t xml:space="preserve">    "featureKeys": ["dashboard", "l</w:t>
      </w:r>
      <w:r>
        <w:rPr>
          <w:rFonts w:ascii="Consolas" w:hAnsi="Consolas"/>
          <w:sz w:val="17"/>
        </w:rPr>
        <w:t>ocations", "hotels", "bookings", "…"],</w:t>
      </w:r>
      <w:r>
        <w:rPr>
          <w:rFonts w:ascii="Consolas" w:hAnsi="Consolas"/>
          <w:sz w:val="17"/>
        </w:rPr>
        <w:br/>
        <w:t xml:space="preserve">    "packages": [{ "id": "uuid", "name": "Manager · Content+" }]</w:t>
      </w:r>
      <w:r>
        <w:rPr>
          <w:rFonts w:ascii="Consolas" w:hAnsi="Consolas"/>
          <w:sz w:val="17"/>
        </w:rPr>
        <w:br/>
        <w:t xml:space="preserve">  }</w:t>
      </w:r>
      <w:r>
        <w:rPr>
          <w:rFonts w:ascii="Consolas" w:hAnsi="Consolas"/>
          <w:sz w:val="17"/>
        </w:rPr>
        <w:br/>
        <w:t>}</w:t>
      </w:r>
    </w:p>
    <w:p w14:paraId="2FB040A5" w14:textId="77777777" w:rsidR="001E0387" w:rsidRDefault="001B3092">
      <w:r>
        <w:rPr>
          <w:b/>
        </w:rPr>
        <w:t>Errors</w:t>
      </w:r>
    </w:p>
    <w:p w14:paraId="17ACC28D" w14:textId="77777777" w:rsidR="001E0387" w:rsidRDefault="001B3092">
      <w:pPr>
        <w:pStyle w:val="ListBullet"/>
      </w:pPr>
      <w:r>
        <w:rPr>
          <w:rFonts w:ascii="Consolas" w:hAnsi="Consolas"/>
          <w:color w:val="333A40"/>
          <w:sz w:val="18"/>
        </w:rPr>
        <w:t>401</w:t>
      </w:r>
      <w:r>
        <w:t xml:space="preserve"> invalid credentials  </w:t>
      </w:r>
    </w:p>
    <w:p w14:paraId="59B04F12" w14:textId="77777777" w:rsidR="001E0387" w:rsidRDefault="001B3092">
      <w:pPr>
        <w:pStyle w:val="ListBullet"/>
      </w:pPr>
      <w:r>
        <w:rPr>
          <w:rFonts w:ascii="Consolas" w:hAnsi="Consolas"/>
          <w:color w:val="333A40"/>
          <w:sz w:val="18"/>
        </w:rPr>
        <w:t>403</w:t>
      </w:r>
      <w:r>
        <w:t xml:space="preserve"> customer-only account trying admin login  </w:t>
      </w:r>
    </w:p>
    <w:p w14:paraId="5BD65A0D" w14:textId="77777777" w:rsidR="001E0387" w:rsidRDefault="001B3092">
      <w:r>
        <w:t>Token is a Sanctum personal access token (Breeze API). Prefer relo</w:t>
      </w:r>
      <w:r>
        <w:t>ading roles/features from DB per request (or short cache).</w:t>
      </w:r>
    </w:p>
    <w:p w14:paraId="49498FDF" w14:textId="77777777" w:rsidR="001E0387" w:rsidRDefault="001B3092">
      <w:pPr>
        <w:pStyle w:val="Heading3"/>
      </w:pPr>
      <w:r>
        <w:t>`GET /auth/me`</w:t>
      </w:r>
    </w:p>
    <w:p w14:paraId="26212E1D" w14:textId="77777777" w:rsidR="001E0387" w:rsidRDefault="001B3092">
      <w:r>
        <w:t xml:space="preserve">Requires Bearer token. Same </w:t>
      </w:r>
      <w:r>
        <w:rPr>
          <w:rFonts w:ascii="Consolas" w:hAnsi="Consolas"/>
          <w:color w:val="333A40"/>
          <w:sz w:val="18"/>
        </w:rPr>
        <w:t>user</w:t>
      </w:r>
      <w:r>
        <w:t xml:space="preserve"> object as login (refresh after package changes).</w:t>
      </w:r>
    </w:p>
    <w:p w14:paraId="61F2C8AE" w14:textId="77777777" w:rsidR="001E0387" w:rsidRDefault="001B3092">
      <w:pPr>
        <w:pStyle w:val="Heading3"/>
      </w:pPr>
      <w:r>
        <w:t>`POST /auth/logout` (optional)</w:t>
      </w:r>
    </w:p>
    <w:p w14:paraId="3A099341" w14:textId="77777777" w:rsidR="001E0387" w:rsidRDefault="001B3092">
      <w:r>
        <w:t>Client discards token; or server blacklist if required.</w:t>
      </w:r>
    </w:p>
    <w:p w14:paraId="1C62E880" w14:textId="77777777" w:rsidR="001E0387" w:rsidRDefault="001B3092">
      <w:pPr>
        <w:pStyle w:val="Heading2"/>
      </w:pPr>
      <w:r>
        <w:t>7. Foundation</w:t>
      </w:r>
      <w:r>
        <w:t xml:space="preserve"> admin API (users · packages · features)</w:t>
      </w:r>
    </w:p>
    <w:p w14:paraId="197E3FB5" w14:textId="77777777" w:rsidR="001E0387" w:rsidRDefault="001B3092">
      <w:r>
        <w:t xml:space="preserve">All require Bearer token + </w:t>
      </w:r>
      <w:r>
        <w:rPr>
          <w:rFonts w:ascii="Consolas" w:hAnsi="Consolas"/>
          <w:color w:val="333A40"/>
          <w:sz w:val="18"/>
        </w:rPr>
        <w:t>can(user, ...)</w:t>
      </w:r>
      <w:r>
        <w:t>.</w:t>
      </w:r>
    </w:p>
    <w:p w14:paraId="1B5EC7FD" w14:textId="77777777" w:rsidR="001E0387" w:rsidRDefault="001B3092">
      <w:pPr>
        <w:pStyle w:val="Heading3"/>
      </w:pPr>
      <w:r>
        <w:t>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1E0387" w14:paraId="1FA6CE53" w14:textId="77777777">
        <w:tc>
          <w:tcPr>
            <w:tcW w:w="2412" w:type="dxa"/>
          </w:tcPr>
          <w:p w14:paraId="1E2B0875" w14:textId="77777777" w:rsidR="001E0387" w:rsidRDefault="001B3092">
            <w:r>
              <w:rPr>
                <w:b/>
                <w:sz w:val="18"/>
              </w:rPr>
              <w:t>Method</w:t>
            </w:r>
          </w:p>
        </w:tc>
        <w:tc>
          <w:tcPr>
            <w:tcW w:w="2412" w:type="dxa"/>
          </w:tcPr>
          <w:p w14:paraId="73F03848" w14:textId="77777777" w:rsidR="001E0387" w:rsidRDefault="001B3092">
            <w:r>
              <w:rPr>
                <w:b/>
                <w:sz w:val="18"/>
              </w:rPr>
              <w:t>Path</w:t>
            </w:r>
          </w:p>
        </w:tc>
        <w:tc>
          <w:tcPr>
            <w:tcW w:w="2412" w:type="dxa"/>
          </w:tcPr>
          <w:p w14:paraId="61AC22CE" w14:textId="77777777" w:rsidR="001E0387" w:rsidRDefault="001B3092">
            <w:r>
              <w:rPr>
                <w:b/>
                <w:sz w:val="18"/>
              </w:rPr>
              <w:t>Who</w:t>
            </w:r>
          </w:p>
        </w:tc>
        <w:tc>
          <w:tcPr>
            <w:tcW w:w="2412" w:type="dxa"/>
          </w:tcPr>
          <w:p w14:paraId="23C03465" w14:textId="77777777" w:rsidR="001E0387" w:rsidRDefault="001B3092">
            <w:r>
              <w:rPr>
                <w:b/>
                <w:sz w:val="18"/>
              </w:rPr>
              <w:t>Description</w:t>
            </w:r>
          </w:p>
        </w:tc>
      </w:tr>
      <w:tr w:rsidR="001E0387" w14:paraId="231C30A6" w14:textId="77777777">
        <w:tc>
          <w:tcPr>
            <w:tcW w:w="2412" w:type="dxa"/>
          </w:tcPr>
          <w:p w14:paraId="5D461281" w14:textId="77777777" w:rsidR="001E0387" w:rsidRDefault="001B3092">
            <w:r>
              <w:rPr>
                <w:sz w:val="18"/>
              </w:rPr>
              <w:t>GET</w:t>
            </w:r>
          </w:p>
        </w:tc>
        <w:tc>
          <w:tcPr>
            <w:tcW w:w="2412" w:type="dxa"/>
          </w:tcPr>
          <w:p w14:paraId="6440BC39" w14:textId="77777777" w:rsidR="001E0387" w:rsidRDefault="001B3092">
            <w:r>
              <w:rPr>
                <w:sz w:val="18"/>
              </w:rPr>
              <w:t>`/admin/features`</w:t>
            </w:r>
          </w:p>
        </w:tc>
        <w:tc>
          <w:tcPr>
            <w:tcW w:w="2412" w:type="dxa"/>
          </w:tcPr>
          <w:p w14:paraId="2281BCFC" w14:textId="77777777" w:rsidR="001E0387" w:rsidRDefault="001B3092">
            <w:r>
              <w:rPr>
                <w:sz w:val="18"/>
              </w:rPr>
              <w:t>seats with `users` or `features`</w:t>
            </w:r>
          </w:p>
        </w:tc>
        <w:tc>
          <w:tcPr>
            <w:tcW w:w="2412" w:type="dxa"/>
          </w:tcPr>
          <w:p w14:paraId="663BE710" w14:textId="77777777" w:rsidR="001E0387" w:rsidRDefault="001B3092">
            <w:r>
              <w:rPr>
                <w:sz w:val="18"/>
              </w:rPr>
              <w:t>Full catalog (tree)</w:t>
            </w:r>
          </w:p>
        </w:tc>
      </w:tr>
    </w:tbl>
    <w:p w14:paraId="0B830FFF" w14:textId="77777777" w:rsidR="001E0387" w:rsidRDefault="001E0387"/>
    <w:p w14:paraId="3E096C40" w14:textId="77777777" w:rsidR="001E0387" w:rsidRDefault="001B3092">
      <w:pPr>
        <w:pStyle w:val="Heading3"/>
      </w:pPr>
      <w:r>
        <w:t>Packages (developer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1E0387" w14:paraId="2F79EEEA" w14:textId="77777777">
        <w:tc>
          <w:tcPr>
            <w:tcW w:w="3216" w:type="dxa"/>
          </w:tcPr>
          <w:p w14:paraId="0A8A9916" w14:textId="77777777" w:rsidR="001E0387" w:rsidRDefault="001B3092">
            <w:r>
              <w:rPr>
                <w:b/>
                <w:sz w:val="18"/>
              </w:rPr>
              <w:t>Method</w:t>
            </w:r>
          </w:p>
        </w:tc>
        <w:tc>
          <w:tcPr>
            <w:tcW w:w="3216" w:type="dxa"/>
          </w:tcPr>
          <w:p w14:paraId="021F9F90" w14:textId="77777777" w:rsidR="001E0387" w:rsidRDefault="001B3092">
            <w:r>
              <w:rPr>
                <w:b/>
                <w:sz w:val="18"/>
              </w:rPr>
              <w:t>Path</w:t>
            </w:r>
          </w:p>
        </w:tc>
        <w:tc>
          <w:tcPr>
            <w:tcW w:w="3216" w:type="dxa"/>
          </w:tcPr>
          <w:p w14:paraId="1238FE21" w14:textId="77777777" w:rsidR="001E0387" w:rsidRDefault="001B3092">
            <w:r>
              <w:rPr>
                <w:b/>
                <w:sz w:val="18"/>
              </w:rPr>
              <w:t>Description</w:t>
            </w:r>
          </w:p>
        </w:tc>
      </w:tr>
      <w:tr w:rsidR="001E0387" w14:paraId="686B0CE3" w14:textId="77777777">
        <w:tc>
          <w:tcPr>
            <w:tcW w:w="3216" w:type="dxa"/>
          </w:tcPr>
          <w:p w14:paraId="73CF56F4" w14:textId="77777777" w:rsidR="001E0387" w:rsidRDefault="001B3092">
            <w:r>
              <w:rPr>
                <w:sz w:val="18"/>
              </w:rPr>
              <w:t>GET</w:t>
            </w:r>
          </w:p>
        </w:tc>
        <w:tc>
          <w:tcPr>
            <w:tcW w:w="3216" w:type="dxa"/>
          </w:tcPr>
          <w:p w14:paraId="7447C792" w14:textId="77777777" w:rsidR="001E0387" w:rsidRDefault="001B3092">
            <w:r>
              <w:rPr>
                <w:sz w:val="18"/>
              </w:rPr>
              <w:t>`/admin/packages`</w:t>
            </w:r>
          </w:p>
        </w:tc>
        <w:tc>
          <w:tcPr>
            <w:tcW w:w="3216" w:type="dxa"/>
          </w:tcPr>
          <w:p w14:paraId="00C032D7" w14:textId="77777777" w:rsidR="001E0387" w:rsidRDefault="001B3092">
            <w:r>
              <w:rPr>
                <w:sz w:val="18"/>
              </w:rPr>
              <w:t>List (+ user counts)</w:t>
            </w:r>
          </w:p>
        </w:tc>
      </w:tr>
      <w:tr w:rsidR="001E0387" w14:paraId="51C952A0" w14:textId="77777777">
        <w:tc>
          <w:tcPr>
            <w:tcW w:w="3216" w:type="dxa"/>
          </w:tcPr>
          <w:p w14:paraId="6DDA55CD" w14:textId="77777777" w:rsidR="001E0387" w:rsidRDefault="001B3092">
            <w:r>
              <w:rPr>
                <w:sz w:val="18"/>
              </w:rPr>
              <w:t>GET</w:t>
            </w:r>
          </w:p>
        </w:tc>
        <w:tc>
          <w:tcPr>
            <w:tcW w:w="3216" w:type="dxa"/>
          </w:tcPr>
          <w:p w14:paraId="6C1A9002" w14:textId="77777777" w:rsidR="001E0387" w:rsidRDefault="001B3092">
            <w:r>
              <w:rPr>
                <w:sz w:val="18"/>
              </w:rPr>
              <w:t>`/admin/packages/:id`</w:t>
            </w:r>
          </w:p>
        </w:tc>
        <w:tc>
          <w:tcPr>
            <w:tcW w:w="3216" w:type="dxa"/>
          </w:tcPr>
          <w:p w14:paraId="5213845A" w14:textId="77777777" w:rsidR="001E0387" w:rsidRDefault="001B3092">
            <w:r>
              <w:rPr>
                <w:sz w:val="18"/>
              </w:rPr>
              <w:t>Detail</w:t>
            </w:r>
          </w:p>
        </w:tc>
      </w:tr>
      <w:tr w:rsidR="001E0387" w14:paraId="1C222366" w14:textId="77777777">
        <w:tc>
          <w:tcPr>
            <w:tcW w:w="3216" w:type="dxa"/>
          </w:tcPr>
          <w:p w14:paraId="3373AD7A" w14:textId="77777777" w:rsidR="001E0387" w:rsidRDefault="001B3092">
            <w:r>
              <w:rPr>
                <w:sz w:val="18"/>
              </w:rPr>
              <w:t>POST</w:t>
            </w:r>
          </w:p>
        </w:tc>
        <w:tc>
          <w:tcPr>
            <w:tcW w:w="3216" w:type="dxa"/>
          </w:tcPr>
          <w:p w14:paraId="77D2E3A1" w14:textId="77777777" w:rsidR="001E0387" w:rsidRDefault="001B3092">
            <w:r>
              <w:rPr>
                <w:sz w:val="18"/>
              </w:rPr>
              <w:t>`/admin/packages`</w:t>
            </w:r>
          </w:p>
        </w:tc>
        <w:tc>
          <w:tcPr>
            <w:tcW w:w="3216" w:type="dxa"/>
          </w:tcPr>
          <w:p w14:paraId="70738E2C" w14:textId="77777777" w:rsidR="001E0387" w:rsidRDefault="001B3092">
            <w:r>
              <w:rPr>
                <w:sz w:val="18"/>
              </w:rPr>
              <w:t>Create</w:t>
            </w:r>
          </w:p>
        </w:tc>
      </w:tr>
      <w:tr w:rsidR="001E0387" w14:paraId="7FA47EF3" w14:textId="77777777">
        <w:tc>
          <w:tcPr>
            <w:tcW w:w="3216" w:type="dxa"/>
          </w:tcPr>
          <w:p w14:paraId="64B4CBCE" w14:textId="77777777" w:rsidR="001E0387" w:rsidRDefault="001B3092">
            <w:r>
              <w:rPr>
                <w:sz w:val="18"/>
              </w:rPr>
              <w:t>PATCH</w:t>
            </w:r>
          </w:p>
        </w:tc>
        <w:tc>
          <w:tcPr>
            <w:tcW w:w="3216" w:type="dxa"/>
          </w:tcPr>
          <w:p w14:paraId="06FB902E" w14:textId="77777777" w:rsidR="001E0387" w:rsidRDefault="001B3092">
            <w:r>
              <w:rPr>
                <w:sz w:val="18"/>
              </w:rPr>
              <w:t>`/admin/packages/:id`</w:t>
            </w:r>
          </w:p>
        </w:tc>
        <w:tc>
          <w:tcPr>
            <w:tcW w:w="3216" w:type="dxa"/>
          </w:tcPr>
          <w:p w14:paraId="7BD6EF3A" w14:textId="77777777" w:rsidR="001E0387" w:rsidRDefault="001B3092">
            <w:r>
              <w:rPr>
                <w:sz w:val="18"/>
              </w:rPr>
              <w:t>Update</w:t>
            </w:r>
          </w:p>
        </w:tc>
      </w:tr>
      <w:tr w:rsidR="001E0387" w14:paraId="5A4724B0" w14:textId="77777777">
        <w:tc>
          <w:tcPr>
            <w:tcW w:w="3216" w:type="dxa"/>
          </w:tcPr>
          <w:p w14:paraId="64A72C48" w14:textId="77777777" w:rsidR="001E0387" w:rsidRDefault="001B3092">
            <w:r>
              <w:rPr>
                <w:sz w:val="18"/>
              </w:rPr>
              <w:t>DELETE</w:t>
            </w:r>
          </w:p>
        </w:tc>
        <w:tc>
          <w:tcPr>
            <w:tcW w:w="3216" w:type="dxa"/>
          </w:tcPr>
          <w:p w14:paraId="7C5AB7AB" w14:textId="77777777" w:rsidR="001E0387" w:rsidRDefault="001B3092">
            <w:r>
              <w:rPr>
                <w:sz w:val="18"/>
              </w:rPr>
              <w:t>`/admin/packages/:id`</w:t>
            </w:r>
          </w:p>
        </w:tc>
        <w:tc>
          <w:tcPr>
            <w:tcW w:w="3216" w:type="dxa"/>
          </w:tcPr>
          <w:p w14:paraId="3F452271" w14:textId="77777777" w:rsidR="001E0387" w:rsidRDefault="001B3092">
            <w:r>
              <w:rPr>
                <w:sz w:val="18"/>
              </w:rPr>
              <w:t>Block if `isSystem`</w:t>
            </w:r>
          </w:p>
        </w:tc>
      </w:tr>
      <w:tr w:rsidR="001E0387" w14:paraId="41089791" w14:textId="77777777">
        <w:tc>
          <w:tcPr>
            <w:tcW w:w="3216" w:type="dxa"/>
          </w:tcPr>
          <w:p w14:paraId="76575365" w14:textId="77777777" w:rsidR="001E0387" w:rsidRDefault="001B3092">
            <w:r>
              <w:rPr>
                <w:sz w:val="18"/>
              </w:rPr>
              <w:t>POST</w:t>
            </w:r>
          </w:p>
        </w:tc>
        <w:tc>
          <w:tcPr>
            <w:tcW w:w="3216" w:type="dxa"/>
          </w:tcPr>
          <w:p w14:paraId="0F273345" w14:textId="77777777" w:rsidR="001E0387" w:rsidRDefault="001B3092">
            <w:r>
              <w:rPr>
                <w:sz w:val="18"/>
              </w:rPr>
              <w:t>`/admin/packages/:id/duplicate`</w:t>
            </w:r>
          </w:p>
        </w:tc>
        <w:tc>
          <w:tcPr>
            <w:tcW w:w="3216" w:type="dxa"/>
          </w:tcPr>
          <w:p w14:paraId="6DE68EFE" w14:textId="77777777" w:rsidR="001E0387" w:rsidRDefault="001B3092">
            <w:r>
              <w:rPr>
                <w:sz w:val="18"/>
              </w:rPr>
              <w:t>Copy</w:t>
            </w:r>
          </w:p>
        </w:tc>
      </w:tr>
      <w:tr w:rsidR="001E0387" w14:paraId="0897FAE0" w14:textId="77777777">
        <w:tc>
          <w:tcPr>
            <w:tcW w:w="3216" w:type="dxa"/>
          </w:tcPr>
          <w:p w14:paraId="01AB61BB" w14:textId="77777777" w:rsidR="001E0387" w:rsidRDefault="001B3092">
            <w:r>
              <w:rPr>
                <w:sz w:val="18"/>
              </w:rPr>
              <w:t>POST</w:t>
            </w:r>
          </w:p>
        </w:tc>
        <w:tc>
          <w:tcPr>
            <w:tcW w:w="3216" w:type="dxa"/>
          </w:tcPr>
          <w:p w14:paraId="26D1046C" w14:textId="77777777" w:rsidR="001E0387" w:rsidRDefault="001B3092">
            <w:r>
              <w:rPr>
                <w:sz w:val="18"/>
              </w:rPr>
              <w:t>`/admin/packages/:id/activate`</w:t>
            </w:r>
          </w:p>
        </w:tc>
        <w:tc>
          <w:tcPr>
            <w:tcW w:w="3216" w:type="dxa"/>
          </w:tcPr>
          <w:p w14:paraId="3BA373A3" w14:textId="77777777" w:rsidR="001E0387" w:rsidRDefault="001B3092">
            <w:r>
              <w:rPr>
                <w:sz w:val="18"/>
              </w:rPr>
              <w:t>Set site default</w:t>
            </w:r>
          </w:p>
        </w:tc>
      </w:tr>
    </w:tbl>
    <w:p w14:paraId="498021DD" w14:textId="77777777" w:rsidR="001E0387" w:rsidRDefault="001E0387"/>
    <w:p w14:paraId="53A007DB" w14:textId="77777777" w:rsidR="001E0387" w:rsidRDefault="001B3092">
      <w:r>
        <w:rPr>
          <w:b/>
        </w:rPr>
        <w:t>Create / patch body</w:t>
      </w:r>
    </w:p>
    <w:p w14:paraId="3D5A3DF7" w14:textId="77777777" w:rsidR="001E0387" w:rsidRDefault="001B3092">
      <w:pPr>
        <w:shd w:val="clear" w:color="auto" w:fill="F3F4F6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"name": "Manager · Booking Pro",</w:t>
      </w:r>
      <w:r>
        <w:rPr>
          <w:rFonts w:ascii="Consolas" w:hAnsi="Consolas"/>
          <w:sz w:val="17"/>
        </w:rPr>
        <w:br/>
        <w:t xml:space="preserve">  "description": "Location manager with rates",</w:t>
      </w:r>
      <w:r>
        <w:rPr>
          <w:rFonts w:ascii="Consolas" w:hAnsi="Consolas"/>
          <w:sz w:val="17"/>
        </w:rPr>
        <w:br/>
        <w:t xml:space="preserve">  "priceNote": "Pro",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"roles": ["manager"],</w:t>
      </w:r>
      <w:r>
        <w:rPr>
          <w:rFonts w:ascii="Consolas" w:hAnsi="Consolas"/>
          <w:sz w:val="17"/>
        </w:rPr>
        <w:br/>
        <w:t xml:space="preserve">  "featureKeys": [</w:t>
      </w:r>
      <w:r>
        <w:rPr>
          <w:rFonts w:ascii="Consolas" w:hAnsi="Consolas"/>
          <w:sz w:val="17"/>
        </w:rPr>
        <w:br/>
        <w:t xml:space="preserve">    "features",</w:t>
      </w:r>
      <w:r>
        <w:rPr>
          <w:rFonts w:ascii="Consolas" w:hAnsi="Consolas"/>
          <w:sz w:val="17"/>
        </w:rPr>
        <w:br/>
        <w:t xml:space="preserve">    "dashboard",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"locations",</w:t>
      </w:r>
      <w:r>
        <w:rPr>
          <w:rFonts w:ascii="Consolas" w:hAnsi="Consolas"/>
          <w:sz w:val="17"/>
        </w:rPr>
        <w:br/>
        <w:t xml:space="preserve">    "locations_list",</w:t>
      </w:r>
      <w:r>
        <w:rPr>
          <w:rFonts w:ascii="Consolas" w:hAnsi="Consolas"/>
          <w:sz w:val="17"/>
        </w:rPr>
        <w:br/>
        <w:t xml:space="preserve">    "locations_managers",</w:t>
      </w:r>
      <w:r>
        <w:rPr>
          <w:rFonts w:ascii="Consolas" w:hAnsi="Consolas"/>
          <w:sz w:val="17"/>
        </w:rPr>
        <w:br/>
        <w:t xml:space="preserve">    "locations_hotels",</w:t>
      </w:r>
      <w:r>
        <w:rPr>
          <w:rFonts w:ascii="Consolas" w:hAnsi="Consolas"/>
          <w:sz w:val="17"/>
        </w:rPr>
        <w:br/>
        <w:t xml:space="preserve">    "hotels",</w:t>
      </w:r>
      <w:r>
        <w:rPr>
          <w:rFonts w:ascii="Consolas" w:hAnsi="Consolas"/>
          <w:sz w:val="17"/>
        </w:rPr>
        <w:br/>
        <w:t xml:space="preserve">    "rooms",</w:t>
      </w:r>
      <w:r>
        <w:rPr>
          <w:rFonts w:ascii="Consolas" w:hAnsi="Consolas"/>
          <w:sz w:val="17"/>
        </w:rPr>
        <w:br/>
        <w:t xml:space="preserve">    "rates",</w:t>
      </w:r>
      <w:r>
        <w:rPr>
          <w:rFonts w:ascii="Consolas" w:hAnsi="Consolas"/>
          <w:sz w:val="17"/>
        </w:rPr>
        <w:br/>
        <w:t xml:space="preserve">    "bookings",</w:t>
      </w:r>
      <w:r>
        <w:rPr>
          <w:rFonts w:ascii="Consolas" w:hAnsi="Consolas"/>
          <w:sz w:val="17"/>
        </w:rPr>
        <w:br/>
        <w:t xml:space="preserve">    "users",</w:t>
      </w:r>
      <w:r>
        <w:rPr>
          <w:rFonts w:ascii="Consolas" w:hAnsi="Consolas"/>
          <w:sz w:val="17"/>
        </w:rPr>
        <w:br/>
        <w:t xml:space="preserve">    "booking_public",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"contact_public"</w:t>
      </w:r>
      <w:r>
        <w:rPr>
          <w:rFonts w:ascii="Consolas" w:hAnsi="Consolas"/>
          <w:sz w:val="17"/>
        </w:rPr>
        <w:br/>
        <w:t xml:space="preserve">  ]</w:t>
      </w:r>
      <w:r>
        <w:rPr>
          <w:rFonts w:ascii="Consolas" w:hAnsi="Consolas"/>
          <w:sz w:val="17"/>
        </w:rPr>
        <w:br/>
        <w:t>}</w:t>
      </w:r>
    </w:p>
    <w:p w14:paraId="4A080BAA" w14:textId="77777777" w:rsidR="001E0387" w:rsidRDefault="001B3092">
      <w:r>
        <w:rPr>
          <w:b/>
        </w:rPr>
        <w:t>Validation</w:t>
      </w:r>
    </w:p>
    <w:p w14:paraId="31B457EB" w14:textId="77777777" w:rsidR="001E0387" w:rsidRDefault="001B3092">
      <w:pPr>
        <w:pStyle w:val="ListBullet"/>
      </w:pPr>
      <w:r>
        <w:rPr>
          <w:rFonts w:ascii="Consolas" w:hAnsi="Consolas"/>
          <w:color w:val="333A40"/>
          <w:sz w:val="18"/>
        </w:rPr>
        <w:t>roles</w:t>
      </w:r>
      <w:r>
        <w:t xml:space="preserve"> non-empty  </w:t>
      </w:r>
    </w:p>
    <w:p w14:paraId="6E9DA012" w14:textId="77777777" w:rsidR="001E0387" w:rsidRDefault="001B3092">
      <w:pPr>
        <w:pStyle w:val="ListBullet"/>
      </w:pPr>
      <w:r>
        <w:t xml:space="preserve">Unknown feature keys → </w:t>
      </w:r>
      <w:r>
        <w:rPr>
          <w:rFonts w:ascii="Consolas" w:hAnsi="Consolas"/>
          <w:color w:val="333A40"/>
          <w:sz w:val="18"/>
        </w:rPr>
        <w:t>400</w:t>
      </w:r>
      <w:r>
        <w:t xml:space="preserve">  </w:t>
      </w:r>
    </w:p>
    <w:p w14:paraId="3012BA3E" w14:textId="77777777" w:rsidR="001E0387" w:rsidRDefault="001B3092">
      <w:pPr>
        <w:pStyle w:val="ListBullet"/>
      </w:pPr>
      <w:r>
        <w:t xml:space="preserve">Non-customer packages should include </w:t>
      </w:r>
      <w:r>
        <w:rPr>
          <w:rFonts w:ascii="Consolas" w:hAnsi="Consolas"/>
          <w:color w:val="333A40"/>
          <w:sz w:val="18"/>
        </w:rPr>
        <w:t>dashboard</w:t>
      </w:r>
      <w:r>
        <w:t xml:space="preserve"> (and usually </w:t>
      </w:r>
      <w:r>
        <w:rPr>
          <w:rFonts w:ascii="Consolas" w:hAnsi="Consolas"/>
          <w:color w:val="333A40"/>
          <w:sz w:val="18"/>
        </w:rPr>
        <w:t>features</w:t>
      </w:r>
      <w:r>
        <w:t xml:space="preserve"> key for matrix consistency)</w:t>
      </w:r>
    </w:p>
    <w:p w14:paraId="597F9EFC" w14:textId="77777777" w:rsidR="001E0387" w:rsidRDefault="001B3092">
      <w:pPr>
        <w:pStyle w:val="Heading3"/>
      </w:pPr>
      <w:r>
        <w:t>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1E0387" w14:paraId="56188A4B" w14:textId="77777777">
        <w:tc>
          <w:tcPr>
            <w:tcW w:w="2412" w:type="dxa"/>
          </w:tcPr>
          <w:p w14:paraId="100307CF" w14:textId="77777777" w:rsidR="001E0387" w:rsidRDefault="001B3092">
            <w:r>
              <w:rPr>
                <w:b/>
                <w:sz w:val="18"/>
              </w:rPr>
              <w:t>Method</w:t>
            </w:r>
          </w:p>
        </w:tc>
        <w:tc>
          <w:tcPr>
            <w:tcW w:w="2412" w:type="dxa"/>
          </w:tcPr>
          <w:p w14:paraId="5F4F5701" w14:textId="77777777" w:rsidR="001E0387" w:rsidRDefault="001B3092">
            <w:r>
              <w:rPr>
                <w:b/>
                <w:sz w:val="18"/>
              </w:rPr>
              <w:t>Path</w:t>
            </w:r>
          </w:p>
        </w:tc>
        <w:tc>
          <w:tcPr>
            <w:tcW w:w="2412" w:type="dxa"/>
          </w:tcPr>
          <w:p w14:paraId="01C9B428" w14:textId="77777777" w:rsidR="001E0387" w:rsidRDefault="001B3092">
            <w:r>
              <w:rPr>
                <w:b/>
                <w:sz w:val="18"/>
              </w:rPr>
              <w:t>Who</w:t>
            </w:r>
          </w:p>
        </w:tc>
        <w:tc>
          <w:tcPr>
            <w:tcW w:w="2412" w:type="dxa"/>
          </w:tcPr>
          <w:p w14:paraId="32112080" w14:textId="77777777" w:rsidR="001E0387" w:rsidRDefault="001B3092">
            <w:r>
              <w:rPr>
                <w:b/>
                <w:sz w:val="18"/>
              </w:rPr>
              <w:t>Description</w:t>
            </w:r>
          </w:p>
        </w:tc>
      </w:tr>
      <w:tr w:rsidR="001E0387" w14:paraId="3AA52A59" w14:textId="77777777">
        <w:tc>
          <w:tcPr>
            <w:tcW w:w="2412" w:type="dxa"/>
          </w:tcPr>
          <w:p w14:paraId="067E4E25" w14:textId="77777777" w:rsidR="001E0387" w:rsidRDefault="001B3092">
            <w:r>
              <w:rPr>
                <w:sz w:val="18"/>
              </w:rPr>
              <w:t>GET</w:t>
            </w:r>
          </w:p>
        </w:tc>
        <w:tc>
          <w:tcPr>
            <w:tcW w:w="2412" w:type="dxa"/>
          </w:tcPr>
          <w:p w14:paraId="36888E53" w14:textId="77777777" w:rsidR="001E0387" w:rsidRDefault="001B3092">
            <w:r>
              <w:rPr>
                <w:sz w:val="18"/>
              </w:rPr>
              <w:t>`/admin/users`</w:t>
            </w:r>
          </w:p>
        </w:tc>
        <w:tc>
          <w:tcPr>
            <w:tcW w:w="2412" w:type="dxa"/>
          </w:tcPr>
          <w:p w14:paraId="2FC8D86D" w14:textId="77777777" w:rsidR="001E0387" w:rsidRDefault="001B3092">
            <w:r>
              <w:rPr>
                <w:sz w:val="18"/>
              </w:rPr>
              <w:t>developer: all; othe</w:t>
            </w:r>
            <w:r>
              <w:rPr>
                <w:sz w:val="18"/>
              </w:rPr>
              <w:t>rs: self</w:t>
            </w:r>
          </w:p>
        </w:tc>
        <w:tc>
          <w:tcPr>
            <w:tcW w:w="2412" w:type="dxa"/>
          </w:tcPr>
          <w:p w14:paraId="47239202" w14:textId="77777777" w:rsidR="001E0387" w:rsidRDefault="001B3092">
            <w:r>
              <w:rPr>
                <w:sz w:val="18"/>
              </w:rPr>
              <w:t>Include packages, roles, scope</w:t>
            </w:r>
          </w:p>
        </w:tc>
      </w:tr>
      <w:tr w:rsidR="001E0387" w14:paraId="2EE789CB" w14:textId="77777777">
        <w:tc>
          <w:tcPr>
            <w:tcW w:w="2412" w:type="dxa"/>
          </w:tcPr>
          <w:p w14:paraId="6D566714" w14:textId="77777777" w:rsidR="001E0387" w:rsidRDefault="001B3092">
            <w:r>
              <w:rPr>
                <w:sz w:val="18"/>
              </w:rPr>
              <w:t>GET</w:t>
            </w:r>
          </w:p>
        </w:tc>
        <w:tc>
          <w:tcPr>
            <w:tcW w:w="2412" w:type="dxa"/>
          </w:tcPr>
          <w:p w14:paraId="26BD66CC" w14:textId="77777777" w:rsidR="001E0387" w:rsidRDefault="001B3092">
            <w:r>
              <w:rPr>
                <w:sz w:val="18"/>
              </w:rPr>
              <w:t>`/admin/users/:id`</w:t>
            </w:r>
          </w:p>
        </w:tc>
        <w:tc>
          <w:tcPr>
            <w:tcW w:w="2412" w:type="dxa"/>
          </w:tcPr>
          <w:p w14:paraId="4B1D75C1" w14:textId="77777777" w:rsidR="001E0387" w:rsidRDefault="001B3092">
            <w:r>
              <w:rPr>
                <w:sz w:val="18"/>
              </w:rPr>
              <w:t>developer or self</w:t>
            </w:r>
          </w:p>
        </w:tc>
        <w:tc>
          <w:tcPr>
            <w:tcW w:w="2412" w:type="dxa"/>
          </w:tcPr>
          <w:p w14:paraId="443B3831" w14:textId="77777777" w:rsidR="001E0387" w:rsidRDefault="001E0387"/>
        </w:tc>
      </w:tr>
      <w:tr w:rsidR="001E0387" w14:paraId="150F57A6" w14:textId="77777777">
        <w:tc>
          <w:tcPr>
            <w:tcW w:w="2412" w:type="dxa"/>
          </w:tcPr>
          <w:p w14:paraId="039DE9FF" w14:textId="77777777" w:rsidR="001E0387" w:rsidRDefault="001B3092">
            <w:r>
              <w:rPr>
                <w:sz w:val="18"/>
              </w:rPr>
              <w:t>POST</w:t>
            </w:r>
          </w:p>
        </w:tc>
        <w:tc>
          <w:tcPr>
            <w:tcW w:w="2412" w:type="dxa"/>
          </w:tcPr>
          <w:p w14:paraId="5C26866B" w14:textId="77777777" w:rsidR="001E0387" w:rsidRDefault="001B3092">
            <w:r>
              <w:rPr>
                <w:sz w:val="18"/>
              </w:rPr>
              <w:t>`/admin/users`</w:t>
            </w:r>
          </w:p>
        </w:tc>
        <w:tc>
          <w:tcPr>
            <w:tcW w:w="2412" w:type="dxa"/>
          </w:tcPr>
          <w:p w14:paraId="4CFFAC35" w14:textId="77777777" w:rsidR="001E0387" w:rsidRDefault="001B3092">
            <w:r>
              <w:rPr>
                <w:sz w:val="18"/>
              </w:rPr>
              <w:t>developer</w:t>
            </w:r>
          </w:p>
        </w:tc>
        <w:tc>
          <w:tcPr>
            <w:tcW w:w="2412" w:type="dxa"/>
          </w:tcPr>
          <w:p w14:paraId="077E5855" w14:textId="77777777" w:rsidR="001E0387" w:rsidRDefault="001E0387"/>
        </w:tc>
      </w:tr>
      <w:tr w:rsidR="001E0387" w14:paraId="25081D1E" w14:textId="77777777">
        <w:tc>
          <w:tcPr>
            <w:tcW w:w="2412" w:type="dxa"/>
          </w:tcPr>
          <w:p w14:paraId="08A23993" w14:textId="77777777" w:rsidR="001E0387" w:rsidRDefault="001B3092">
            <w:r>
              <w:rPr>
                <w:sz w:val="18"/>
              </w:rPr>
              <w:t>PATCH</w:t>
            </w:r>
          </w:p>
        </w:tc>
        <w:tc>
          <w:tcPr>
            <w:tcW w:w="2412" w:type="dxa"/>
          </w:tcPr>
          <w:p w14:paraId="52876DB4" w14:textId="77777777" w:rsidR="001E0387" w:rsidRDefault="001B3092">
            <w:r>
              <w:rPr>
                <w:sz w:val="18"/>
              </w:rPr>
              <w:t>`/admin/users/:id`</w:t>
            </w:r>
          </w:p>
        </w:tc>
        <w:tc>
          <w:tcPr>
            <w:tcW w:w="2412" w:type="dxa"/>
          </w:tcPr>
          <w:p w14:paraId="30888029" w14:textId="77777777" w:rsidR="001E0387" w:rsidRDefault="001B3092">
            <w:r>
              <w:rPr>
                <w:sz w:val="18"/>
              </w:rPr>
              <w:t>developer</w:t>
            </w:r>
          </w:p>
        </w:tc>
        <w:tc>
          <w:tcPr>
            <w:tcW w:w="2412" w:type="dxa"/>
          </w:tcPr>
          <w:p w14:paraId="7FA982B4" w14:textId="77777777" w:rsidR="001E0387" w:rsidRDefault="001E0387"/>
        </w:tc>
      </w:tr>
      <w:tr w:rsidR="001E0387" w14:paraId="03F1C82A" w14:textId="77777777">
        <w:tc>
          <w:tcPr>
            <w:tcW w:w="2412" w:type="dxa"/>
          </w:tcPr>
          <w:p w14:paraId="4351C6C3" w14:textId="77777777" w:rsidR="001E0387" w:rsidRDefault="001B3092">
            <w:r>
              <w:rPr>
                <w:sz w:val="18"/>
              </w:rPr>
              <w:t>DELETE</w:t>
            </w:r>
          </w:p>
        </w:tc>
        <w:tc>
          <w:tcPr>
            <w:tcW w:w="2412" w:type="dxa"/>
          </w:tcPr>
          <w:p w14:paraId="33430FE4" w14:textId="77777777" w:rsidR="001E0387" w:rsidRDefault="001B3092">
            <w:r>
              <w:rPr>
                <w:sz w:val="18"/>
              </w:rPr>
              <w:t>`/admin/users/:id`</w:t>
            </w:r>
          </w:p>
        </w:tc>
        <w:tc>
          <w:tcPr>
            <w:tcW w:w="2412" w:type="dxa"/>
          </w:tcPr>
          <w:p w14:paraId="2EC56AA2" w14:textId="77777777" w:rsidR="001E0387" w:rsidRDefault="001B3092">
            <w:r>
              <w:rPr>
                <w:sz w:val="18"/>
              </w:rPr>
              <w:t>developer</w:t>
            </w:r>
          </w:p>
        </w:tc>
        <w:tc>
          <w:tcPr>
            <w:tcW w:w="2412" w:type="dxa"/>
          </w:tcPr>
          <w:p w14:paraId="6698834B" w14:textId="77777777" w:rsidR="001E0387" w:rsidRDefault="001B3092">
            <w:r>
              <w:rPr>
                <w:sz w:val="18"/>
              </w:rPr>
              <w:t>Keep ≥1 developer</w:t>
            </w:r>
          </w:p>
        </w:tc>
      </w:tr>
      <w:tr w:rsidR="001E0387" w14:paraId="422FA4B4" w14:textId="77777777">
        <w:tc>
          <w:tcPr>
            <w:tcW w:w="2412" w:type="dxa"/>
          </w:tcPr>
          <w:p w14:paraId="6D98A6A8" w14:textId="77777777" w:rsidR="001E0387" w:rsidRDefault="001B3092">
            <w:r>
              <w:rPr>
                <w:sz w:val="18"/>
              </w:rPr>
              <w:t>PUT</w:t>
            </w:r>
          </w:p>
        </w:tc>
        <w:tc>
          <w:tcPr>
            <w:tcW w:w="2412" w:type="dxa"/>
          </w:tcPr>
          <w:p w14:paraId="143E6C1A" w14:textId="77777777" w:rsidR="001E0387" w:rsidRDefault="001B3092">
            <w:r>
              <w:rPr>
                <w:sz w:val="18"/>
              </w:rPr>
              <w:t>`/admin/users/:id/packages`</w:t>
            </w:r>
          </w:p>
        </w:tc>
        <w:tc>
          <w:tcPr>
            <w:tcW w:w="2412" w:type="dxa"/>
          </w:tcPr>
          <w:p w14:paraId="39C5D8AB" w14:textId="77777777" w:rsidR="001E0387" w:rsidRDefault="001B3092">
            <w:r>
              <w:rPr>
                <w:sz w:val="18"/>
              </w:rPr>
              <w:t>developer</w:t>
            </w:r>
          </w:p>
        </w:tc>
        <w:tc>
          <w:tcPr>
            <w:tcW w:w="2412" w:type="dxa"/>
          </w:tcPr>
          <w:p w14:paraId="7615ECF0" w14:textId="77777777" w:rsidR="001E0387" w:rsidRDefault="001B3092">
            <w:r>
              <w:rPr>
                <w:sz w:val="18"/>
              </w:rPr>
              <w:t>Replace M2M set</w:t>
            </w:r>
          </w:p>
        </w:tc>
      </w:tr>
    </w:tbl>
    <w:p w14:paraId="38CE6E6C" w14:textId="77777777" w:rsidR="001E0387" w:rsidRDefault="001E0387"/>
    <w:p w14:paraId="626F07B0" w14:textId="77777777" w:rsidR="001E0387" w:rsidRDefault="001B3092">
      <w:r>
        <w:rPr>
          <w:b/>
        </w:rPr>
        <w:t>Create / patch body</w:t>
      </w:r>
    </w:p>
    <w:p w14:paraId="5886DEB3" w14:textId="77777777" w:rsidR="001E0387" w:rsidRDefault="001B3092">
      <w:pPr>
        <w:shd w:val="clear" w:color="auto" w:fill="F3F4F6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"name": "Phnom Penh Manager",</w:t>
      </w:r>
      <w:r>
        <w:rPr>
          <w:rFonts w:ascii="Consolas" w:hAnsi="Consolas"/>
          <w:sz w:val="17"/>
        </w:rPr>
        <w:br/>
        <w:t xml:space="preserve">  "email": "pp@greyon.com.kh",</w:t>
      </w:r>
      <w:r>
        <w:rPr>
          <w:rFonts w:ascii="Consolas" w:hAnsi="Consolas"/>
          <w:sz w:val="17"/>
        </w:rPr>
        <w:br/>
        <w:t xml:space="preserve">  "password": "optional-on-create",</w:t>
      </w:r>
      <w:r>
        <w:rPr>
          <w:rFonts w:ascii="Consolas" w:hAnsi="Consolas"/>
          <w:sz w:val="17"/>
        </w:rPr>
        <w:br/>
        <w:t xml:space="preserve">  "packageIds": ["uuid-pkg-1"],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"locationIds": ["uuid-loc-pp"],</w:t>
      </w:r>
      <w:r>
        <w:rPr>
          <w:rFonts w:ascii="Consolas" w:hAnsi="Consolas"/>
          <w:sz w:val="17"/>
        </w:rPr>
        <w:br/>
        <w:t xml:space="preserve">  "hotelIds": []</w:t>
      </w:r>
      <w:r>
        <w:rPr>
          <w:rFonts w:ascii="Consolas" w:hAnsi="Consolas"/>
          <w:sz w:val="17"/>
        </w:rPr>
        <w:br/>
        <w:t>}</w:t>
      </w:r>
    </w:p>
    <w:p w14:paraId="491A6B38" w14:textId="77777777" w:rsidR="001E0387" w:rsidRDefault="001B3092">
      <w:r>
        <w:rPr>
          <w:b/>
        </w:rPr>
        <w:t>Validation</w:t>
      </w:r>
    </w:p>
    <w:p w14:paraId="1590164B" w14:textId="77777777" w:rsidR="001E0387" w:rsidRDefault="001B3092">
      <w:pPr>
        <w:pStyle w:val="ListBullet"/>
      </w:pPr>
      <w:r>
        <w:t xml:space="preserve">≥1 </w:t>
      </w:r>
      <w:r>
        <w:rPr>
          <w:rFonts w:ascii="Consolas" w:hAnsi="Consolas"/>
          <w:color w:val="333A40"/>
          <w:sz w:val="18"/>
        </w:rPr>
        <w:t>packageIds</w:t>
      </w:r>
      <w:r>
        <w:t xml:space="preserve">  </w:t>
      </w:r>
    </w:p>
    <w:p w14:paraId="53B3F1A5" w14:textId="77777777" w:rsidR="001E0387" w:rsidRDefault="001B3092">
      <w:pPr>
        <w:pStyle w:val="ListBullet"/>
      </w:pPr>
      <w:r>
        <w:t xml:space="preserve">Effective roles include </w:t>
      </w:r>
      <w:r>
        <w:rPr>
          <w:rFonts w:ascii="Consolas" w:hAnsi="Consolas"/>
          <w:color w:val="333A40"/>
          <w:sz w:val="18"/>
        </w:rPr>
        <w:t>manager</w:t>
      </w:r>
      <w:r>
        <w:t xml:space="preserve"> → </w:t>
      </w:r>
      <w:r>
        <w:rPr>
          <w:rFonts w:ascii="Consolas" w:hAnsi="Consolas"/>
          <w:color w:val="333A40"/>
          <w:sz w:val="18"/>
        </w:rPr>
        <w:t>locationIds</w:t>
      </w:r>
      <w:r>
        <w:t xml:space="preserve"> required  </w:t>
      </w:r>
    </w:p>
    <w:p w14:paraId="394A1BD6" w14:textId="77777777" w:rsidR="001E0387" w:rsidRDefault="001B3092">
      <w:pPr>
        <w:pStyle w:val="ListBullet"/>
      </w:pPr>
      <w:r>
        <w:t xml:space="preserve">Effective roles include </w:t>
      </w:r>
      <w:r>
        <w:rPr>
          <w:rFonts w:ascii="Consolas" w:hAnsi="Consolas"/>
          <w:color w:val="333A40"/>
          <w:sz w:val="18"/>
        </w:rPr>
        <w:t>hotel_admin</w:t>
      </w:r>
      <w:r>
        <w:t xml:space="preserve"> → </w:t>
      </w:r>
      <w:r>
        <w:rPr>
          <w:rFonts w:ascii="Consolas" w:hAnsi="Consolas"/>
          <w:color w:val="333A40"/>
          <w:sz w:val="18"/>
        </w:rPr>
        <w:t>hotelIds</w:t>
      </w:r>
      <w:r>
        <w:t xml:space="preserve"> required  </w:t>
      </w:r>
    </w:p>
    <w:p w14:paraId="6B1AB2DC" w14:textId="77777777" w:rsidR="001E0387" w:rsidRDefault="001B3092">
      <w:pPr>
        <w:pStyle w:val="ListBullet"/>
      </w:pPr>
      <w:r>
        <w:t xml:space="preserve">Clear unused scope when roles no longer need it  </w:t>
      </w:r>
    </w:p>
    <w:p w14:paraId="7A4CA51E" w14:textId="77777777" w:rsidR="001E0387" w:rsidRDefault="001B3092">
      <w:pPr>
        <w:pStyle w:val="ListBullet"/>
      </w:pPr>
      <w:r>
        <w:t>Non-develop</w:t>
      </w:r>
      <w:r>
        <w:t>er cannot change own packages or scope (read-only “My access”)</w:t>
      </w:r>
    </w:p>
    <w:p w14:paraId="69677232" w14:textId="77777777" w:rsidR="001E0387" w:rsidRDefault="001B3092">
      <w:r>
        <w:rPr>
          <w:b/>
        </w:rPr>
        <w:t>PUT packages body</w:t>
      </w:r>
    </w:p>
    <w:p w14:paraId="4094E392" w14:textId="77777777" w:rsidR="001E0387" w:rsidRDefault="001B3092">
      <w:pPr>
        <w:shd w:val="clear" w:color="auto" w:fill="F3F4F6"/>
      </w:pPr>
      <w:r>
        <w:rPr>
          <w:rFonts w:ascii="Consolas" w:hAnsi="Consolas"/>
          <w:sz w:val="17"/>
        </w:rPr>
        <w:t>{ "packageIds": ["uuid-1", "uuid-2"] }</w:t>
      </w:r>
    </w:p>
    <w:p w14:paraId="2AEB3819" w14:textId="77777777" w:rsidR="001E0387" w:rsidRDefault="001B3092">
      <w:pPr>
        <w:pStyle w:val="Heading2"/>
      </w:pPr>
      <w:r>
        <w:lastRenderedPageBreak/>
        <w:t>8. Content &amp; ops admin API</w:t>
      </w:r>
    </w:p>
    <w:p w14:paraId="1CD3EBAE" w14:textId="77777777" w:rsidR="001E0387" w:rsidRDefault="001B3092">
      <w:r>
        <w:t xml:space="preserve">Apply </w:t>
      </w:r>
      <w:r>
        <w:rPr>
          <w:b/>
        </w:rPr>
        <w:t>permission</w:t>
      </w:r>
      <w:r>
        <w:t xml:space="preserve"> + </w:t>
      </w:r>
      <w:r>
        <w:rPr>
          <w:b/>
        </w:rPr>
        <w:t>hotel/location scope</w:t>
      </w:r>
      <w:r>
        <w:t xml:space="preserve"> on every list/get/write.</w:t>
      </w:r>
    </w:p>
    <w:p w14:paraId="09052876" w14:textId="77777777" w:rsidR="001E0387" w:rsidRDefault="001B3092">
      <w:pPr>
        <w:pStyle w:val="Heading3"/>
      </w:pPr>
      <w:r>
        <w:t>Locations — perm `locations`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1E0387" w14:paraId="12F1040B" w14:textId="77777777">
        <w:tc>
          <w:tcPr>
            <w:tcW w:w="3216" w:type="dxa"/>
          </w:tcPr>
          <w:p w14:paraId="25EDFDD4" w14:textId="77777777" w:rsidR="001E0387" w:rsidRDefault="001B3092">
            <w:r>
              <w:rPr>
                <w:b/>
                <w:sz w:val="18"/>
              </w:rPr>
              <w:t>Method</w:t>
            </w:r>
          </w:p>
        </w:tc>
        <w:tc>
          <w:tcPr>
            <w:tcW w:w="3216" w:type="dxa"/>
          </w:tcPr>
          <w:p w14:paraId="362F6204" w14:textId="77777777" w:rsidR="001E0387" w:rsidRDefault="001B3092">
            <w:r>
              <w:rPr>
                <w:b/>
                <w:sz w:val="18"/>
              </w:rPr>
              <w:t>Path</w:t>
            </w:r>
          </w:p>
        </w:tc>
        <w:tc>
          <w:tcPr>
            <w:tcW w:w="3216" w:type="dxa"/>
          </w:tcPr>
          <w:p w14:paraId="52D00F8A" w14:textId="77777777" w:rsidR="001E0387" w:rsidRDefault="001B3092">
            <w:r>
              <w:rPr>
                <w:b/>
                <w:sz w:val="18"/>
              </w:rPr>
              <w:t>Sco</w:t>
            </w:r>
            <w:r>
              <w:rPr>
                <w:b/>
                <w:sz w:val="18"/>
              </w:rPr>
              <w:t>pe</w:t>
            </w:r>
          </w:p>
        </w:tc>
      </w:tr>
      <w:tr w:rsidR="001E0387" w14:paraId="61B12EA1" w14:textId="77777777">
        <w:tc>
          <w:tcPr>
            <w:tcW w:w="3216" w:type="dxa"/>
          </w:tcPr>
          <w:p w14:paraId="4334C47B" w14:textId="77777777" w:rsidR="001E0387" w:rsidRDefault="001B3092">
            <w:r>
              <w:rPr>
                <w:sz w:val="18"/>
              </w:rPr>
              <w:t>GET</w:t>
            </w:r>
          </w:p>
        </w:tc>
        <w:tc>
          <w:tcPr>
            <w:tcW w:w="3216" w:type="dxa"/>
          </w:tcPr>
          <w:p w14:paraId="5A627C26" w14:textId="77777777" w:rsidR="001E0387" w:rsidRDefault="001B3092">
            <w:r>
              <w:rPr>
                <w:sz w:val="18"/>
              </w:rPr>
              <w:t>`/admin/locations`</w:t>
            </w:r>
          </w:p>
        </w:tc>
        <w:tc>
          <w:tcPr>
            <w:tcW w:w="3216" w:type="dxa"/>
          </w:tcPr>
          <w:p w14:paraId="0F419300" w14:textId="77777777" w:rsidR="001E0387" w:rsidRDefault="001B3092">
            <w:r>
              <w:rPr>
                <w:sz w:val="18"/>
              </w:rPr>
              <w:t>`canAccessLocation`</w:t>
            </w:r>
          </w:p>
        </w:tc>
      </w:tr>
      <w:tr w:rsidR="001E0387" w14:paraId="16D45090" w14:textId="77777777">
        <w:tc>
          <w:tcPr>
            <w:tcW w:w="3216" w:type="dxa"/>
          </w:tcPr>
          <w:p w14:paraId="6556C934" w14:textId="77777777" w:rsidR="001E0387" w:rsidRDefault="001B3092">
            <w:r>
              <w:rPr>
                <w:sz w:val="18"/>
              </w:rPr>
              <w:t>GET</w:t>
            </w:r>
          </w:p>
        </w:tc>
        <w:tc>
          <w:tcPr>
            <w:tcW w:w="3216" w:type="dxa"/>
          </w:tcPr>
          <w:p w14:paraId="4D71AD40" w14:textId="77777777" w:rsidR="001E0387" w:rsidRDefault="001B3092">
            <w:r>
              <w:rPr>
                <w:sz w:val="18"/>
              </w:rPr>
              <w:t>`/admin/locations/:id`</w:t>
            </w:r>
          </w:p>
        </w:tc>
        <w:tc>
          <w:tcPr>
            <w:tcW w:w="3216" w:type="dxa"/>
          </w:tcPr>
          <w:p w14:paraId="1D105688" w14:textId="77777777" w:rsidR="001E0387" w:rsidRDefault="001E0387"/>
        </w:tc>
      </w:tr>
      <w:tr w:rsidR="001E0387" w14:paraId="60CAD2C4" w14:textId="77777777">
        <w:tc>
          <w:tcPr>
            <w:tcW w:w="3216" w:type="dxa"/>
          </w:tcPr>
          <w:p w14:paraId="6A235DC8" w14:textId="77777777" w:rsidR="001E0387" w:rsidRDefault="001B3092">
            <w:r>
              <w:rPr>
                <w:sz w:val="18"/>
              </w:rPr>
              <w:t>POST</w:t>
            </w:r>
          </w:p>
        </w:tc>
        <w:tc>
          <w:tcPr>
            <w:tcW w:w="3216" w:type="dxa"/>
          </w:tcPr>
          <w:p w14:paraId="69D1A7B5" w14:textId="77777777" w:rsidR="001E0387" w:rsidRDefault="001B3092">
            <w:r>
              <w:rPr>
                <w:sz w:val="18"/>
              </w:rPr>
              <w:t>`/admin/locations`</w:t>
            </w:r>
          </w:p>
        </w:tc>
        <w:tc>
          <w:tcPr>
            <w:tcW w:w="3216" w:type="dxa"/>
          </w:tcPr>
          <w:p w14:paraId="2B1BB3BB" w14:textId="77777777" w:rsidR="001E0387" w:rsidRDefault="001B3092">
            <w:r>
              <w:rPr>
                <w:sz w:val="18"/>
              </w:rPr>
              <w:t>global / allowed</w:t>
            </w:r>
          </w:p>
        </w:tc>
      </w:tr>
      <w:tr w:rsidR="001E0387" w14:paraId="2AD3C0D3" w14:textId="77777777">
        <w:tc>
          <w:tcPr>
            <w:tcW w:w="3216" w:type="dxa"/>
          </w:tcPr>
          <w:p w14:paraId="60048E21" w14:textId="77777777" w:rsidR="001E0387" w:rsidRDefault="001B3092">
            <w:r>
              <w:rPr>
                <w:sz w:val="18"/>
              </w:rPr>
              <w:t>PATCH</w:t>
            </w:r>
          </w:p>
        </w:tc>
        <w:tc>
          <w:tcPr>
            <w:tcW w:w="3216" w:type="dxa"/>
          </w:tcPr>
          <w:p w14:paraId="29CD7B88" w14:textId="77777777" w:rsidR="001E0387" w:rsidRDefault="001B3092">
            <w:r>
              <w:rPr>
                <w:sz w:val="18"/>
              </w:rPr>
              <w:t>`/admin/locations/:id`</w:t>
            </w:r>
          </w:p>
        </w:tc>
        <w:tc>
          <w:tcPr>
            <w:tcW w:w="3216" w:type="dxa"/>
          </w:tcPr>
          <w:p w14:paraId="4B08C754" w14:textId="77777777" w:rsidR="001E0387" w:rsidRDefault="001E0387"/>
        </w:tc>
      </w:tr>
      <w:tr w:rsidR="001E0387" w14:paraId="4C4F4AED" w14:textId="77777777">
        <w:tc>
          <w:tcPr>
            <w:tcW w:w="3216" w:type="dxa"/>
          </w:tcPr>
          <w:p w14:paraId="18993A4B" w14:textId="77777777" w:rsidR="001E0387" w:rsidRDefault="001B3092">
            <w:r>
              <w:rPr>
                <w:sz w:val="18"/>
              </w:rPr>
              <w:t>DELETE</w:t>
            </w:r>
          </w:p>
        </w:tc>
        <w:tc>
          <w:tcPr>
            <w:tcW w:w="3216" w:type="dxa"/>
          </w:tcPr>
          <w:p w14:paraId="495E0857" w14:textId="77777777" w:rsidR="001E0387" w:rsidRDefault="001B3092">
            <w:r>
              <w:rPr>
                <w:sz w:val="18"/>
              </w:rPr>
              <w:t>`/admin/locations/:id`</w:t>
            </w:r>
          </w:p>
        </w:tc>
        <w:tc>
          <w:tcPr>
            <w:tcW w:w="3216" w:type="dxa"/>
          </w:tcPr>
          <w:p w14:paraId="3772DB2E" w14:textId="77777777" w:rsidR="001E0387" w:rsidRDefault="001E0387"/>
        </w:tc>
      </w:tr>
    </w:tbl>
    <w:p w14:paraId="18FA506C" w14:textId="77777777" w:rsidR="001E0387" w:rsidRDefault="001E0387"/>
    <w:p w14:paraId="55EC0F68" w14:textId="77777777" w:rsidR="001E0387" w:rsidRDefault="001B3092">
      <w:r>
        <w:rPr>
          <w:b/>
        </w:rPr>
        <w:t>Body fields:</w:t>
      </w:r>
      <w:r>
        <w:t xml:space="preserve"> </w:t>
      </w:r>
      <w:r>
        <w:rPr>
          <w:rFonts w:ascii="Consolas" w:hAnsi="Consolas"/>
          <w:color w:val="333A40"/>
          <w:sz w:val="18"/>
        </w:rPr>
        <w:t>name</w:t>
      </w:r>
      <w:r>
        <w:t xml:space="preserve">, </w:t>
      </w:r>
      <w:r>
        <w:rPr>
          <w:rFonts w:ascii="Consolas" w:hAnsi="Consolas"/>
          <w:color w:val="333A40"/>
          <w:sz w:val="18"/>
        </w:rPr>
        <w:t>slug</w:t>
      </w:r>
      <w:r>
        <w:t xml:space="preserve">, </w:t>
      </w:r>
      <w:r>
        <w:rPr>
          <w:rFonts w:ascii="Consolas" w:hAnsi="Consolas"/>
          <w:color w:val="333A40"/>
          <w:sz w:val="18"/>
        </w:rPr>
        <w:t>description</w:t>
      </w:r>
      <w:r>
        <w:t xml:space="preserve">, </w:t>
      </w:r>
      <w:r>
        <w:rPr>
          <w:rFonts w:ascii="Consolas" w:hAnsi="Consolas"/>
          <w:color w:val="333A40"/>
          <w:sz w:val="18"/>
        </w:rPr>
        <w:t>heroImage</w:t>
      </w:r>
      <w:r>
        <w:t xml:space="preserve">, </w:t>
      </w:r>
      <w:r>
        <w:rPr>
          <w:rFonts w:ascii="Consolas" w:hAnsi="Consolas"/>
          <w:color w:val="333A40"/>
          <w:sz w:val="18"/>
        </w:rPr>
        <w:t>gallery[]</w:t>
      </w:r>
      <w:r>
        <w:t xml:space="preserve">, </w:t>
      </w:r>
      <w:r>
        <w:rPr>
          <w:rFonts w:ascii="Consolas" w:hAnsi="Consolas"/>
          <w:color w:val="333A40"/>
          <w:sz w:val="18"/>
        </w:rPr>
        <w:t>highlights[]</w:t>
      </w:r>
      <w:r>
        <w:t xml:space="preserve">, </w:t>
      </w:r>
      <w:r>
        <w:rPr>
          <w:rFonts w:ascii="Consolas" w:hAnsi="Consolas"/>
          <w:color w:val="333A40"/>
          <w:sz w:val="18"/>
        </w:rPr>
        <w:t>status</w:t>
      </w:r>
      <w:r>
        <w:t xml:space="preserve">, </w:t>
      </w:r>
      <w:r>
        <w:rPr>
          <w:rFonts w:ascii="Consolas" w:hAnsi="Consolas"/>
          <w:color w:val="333A40"/>
          <w:sz w:val="18"/>
        </w:rPr>
        <w:t>seoTitle</w:t>
      </w:r>
      <w:r>
        <w:t xml:space="preserve">, </w:t>
      </w:r>
      <w:r>
        <w:rPr>
          <w:rFonts w:ascii="Consolas" w:hAnsi="Consolas"/>
          <w:color w:val="333A40"/>
          <w:sz w:val="18"/>
        </w:rPr>
        <w:t>seoDescription</w:t>
      </w:r>
    </w:p>
    <w:p w14:paraId="5C17F041" w14:textId="77777777" w:rsidR="001E0387" w:rsidRDefault="001B3092">
      <w:pPr>
        <w:pStyle w:val="Heading3"/>
      </w:pPr>
      <w:r>
        <w:t>Hotels — perm `hotels`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1E0387" w14:paraId="2DBB68AA" w14:textId="77777777">
        <w:tc>
          <w:tcPr>
            <w:tcW w:w="3216" w:type="dxa"/>
          </w:tcPr>
          <w:p w14:paraId="1D68E7E6" w14:textId="77777777" w:rsidR="001E0387" w:rsidRDefault="001B3092">
            <w:r>
              <w:rPr>
                <w:b/>
                <w:sz w:val="18"/>
              </w:rPr>
              <w:t>Method</w:t>
            </w:r>
          </w:p>
        </w:tc>
        <w:tc>
          <w:tcPr>
            <w:tcW w:w="3216" w:type="dxa"/>
          </w:tcPr>
          <w:p w14:paraId="5C9526D0" w14:textId="77777777" w:rsidR="001E0387" w:rsidRDefault="001B3092">
            <w:r>
              <w:rPr>
                <w:b/>
                <w:sz w:val="18"/>
              </w:rPr>
              <w:t>Path</w:t>
            </w:r>
          </w:p>
        </w:tc>
        <w:tc>
          <w:tcPr>
            <w:tcW w:w="3216" w:type="dxa"/>
          </w:tcPr>
          <w:p w14:paraId="60FEE59B" w14:textId="77777777" w:rsidR="001E0387" w:rsidRDefault="001B3092">
            <w:r>
              <w:rPr>
                <w:b/>
                <w:sz w:val="18"/>
              </w:rPr>
              <w:t>Scope</w:t>
            </w:r>
          </w:p>
        </w:tc>
      </w:tr>
      <w:tr w:rsidR="001E0387" w14:paraId="5C98D1A0" w14:textId="77777777">
        <w:tc>
          <w:tcPr>
            <w:tcW w:w="3216" w:type="dxa"/>
          </w:tcPr>
          <w:p w14:paraId="09AB172E" w14:textId="77777777" w:rsidR="001E0387" w:rsidRDefault="001B3092">
            <w:r>
              <w:rPr>
                <w:sz w:val="18"/>
              </w:rPr>
              <w:t>GET</w:t>
            </w:r>
          </w:p>
        </w:tc>
        <w:tc>
          <w:tcPr>
            <w:tcW w:w="3216" w:type="dxa"/>
          </w:tcPr>
          <w:p w14:paraId="03A4F5E3" w14:textId="77777777" w:rsidR="001E0387" w:rsidRDefault="001B3092">
            <w:r>
              <w:rPr>
                <w:sz w:val="18"/>
              </w:rPr>
              <w:t>`/admin/hotels`</w:t>
            </w:r>
          </w:p>
        </w:tc>
        <w:tc>
          <w:tcPr>
            <w:tcW w:w="3216" w:type="dxa"/>
          </w:tcPr>
          <w:p w14:paraId="6A79C574" w14:textId="77777777" w:rsidR="001E0387" w:rsidRDefault="001B3092">
            <w:r>
              <w:rPr>
                <w:sz w:val="18"/>
              </w:rPr>
              <w:t>`canAccessHotel`</w:t>
            </w:r>
          </w:p>
        </w:tc>
      </w:tr>
      <w:tr w:rsidR="001E0387" w14:paraId="7363AD5D" w14:textId="77777777">
        <w:tc>
          <w:tcPr>
            <w:tcW w:w="3216" w:type="dxa"/>
          </w:tcPr>
          <w:p w14:paraId="6DAEC2D6" w14:textId="77777777" w:rsidR="001E0387" w:rsidRDefault="001B3092">
            <w:r>
              <w:rPr>
                <w:sz w:val="18"/>
              </w:rPr>
              <w:t>GET</w:t>
            </w:r>
          </w:p>
        </w:tc>
        <w:tc>
          <w:tcPr>
            <w:tcW w:w="3216" w:type="dxa"/>
          </w:tcPr>
          <w:p w14:paraId="6475722B" w14:textId="77777777" w:rsidR="001E0387" w:rsidRDefault="001B3092">
            <w:r>
              <w:rPr>
                <w:sz w:val="18"/>
              </w:rPr>
              <w:t>`/admin/hotels/:id`</w:t>
            </w:r>
          </w:p>
        </w:tc>
        <w:tc>
          <w:tcPr>
            <w:tcW w:w="3216" w:type="dxa"/>
          </w:tcPr>
          <w:p w14:paraId="08A9C127" w14:textId="77777777" w:rsidR="001E0387" w:rsidRDefault="001E0387"/>
        </w:tc>
      </w:tr>
      <w:tr w:rsidR="001E0387" w14:paraId="5C86CA8A" w14:textId="77777777">
        <w:tc>
          <w:tcPr>
            <w:tcW w:w="3216" w:type="dxa"/>
          </w:tcPr>
          <w:p w14:paraId="51FEAB77" w14:textId="77777777" w:rsidR="001E0387" w:rsidRDefault="001B3092">
            <w:r>
              <w:rPr>
                <w:sz w:val="18"/>
              </w:rPr>
              <w:t>POST / PATCH / DELETE</w:t>
            </w:r>
          </w:p>
        </w:tc>
        <w:tc>
          <w:tcPr>
            <w:tcW w:w="3216" w:type="dxa"/>
          </w:tcPr>
          <w:p w14:paraId="3204D69D" w14:textId="77777777" w:rsidR="001E0387" w:rsidRDefault="001B3092">
            <w:r>
              <w:rPr>
                <w:sz w:val="18"/>
              </w:rPr>
              <w:t>`/admin/hotels…`</w:t>
            </w:r>
          </w:p>
        </w:tc>
        <w:tc>
          <w:tcPr>
            <w:tcW w:w="3216" w:type="dxa"/>
          </w:tcPr>
          <w:p w14:paraId="7EAA0B77" w14:textId="77777777" w:rsidR="001E0387" w:rsidRDefault="001E0387"/>
        </w:tc>
      </w:tr>
    </w:tbl>
    <w:p w14:paraId="3A150925" w14:textId="77777777" w:rsidR="001E0387" w:rsidRDefault="001E0387"/>
    <w:p w14:paraId="540C9154" w14:textId="77777777" w:rsidR="001E0387" w:rsidRDefault="001B3092">
      <w:r>
        <w:rPr>
          <w:b/>
        </w:rPr>
        <w:t>Body fields:</w:t>
      </w:r>
      <w:r>
        <w:t xml:space="preserve"> </w:t>
      </w:r>
      <w:r>
        <w:rPr>
          <w:rFonts w:ascii="Consolas" w:hAnsi="Consolas"/>
          <w:color w:val="333A40"/>
          <w:sz w:val="18"/>
        </w:rPr>
        <w:t>name</w:t>
      </w:r>
      <w:r>
        <w:t xml:space="preserve">, </w:t>
      </w:r>
      <w:r>
        <w:rPr>
          <w:rFonts w:ascii="Consolas" w:hAnsi="Consolas"/>
          <w:color w:val="333A40"/>
          <w:sz w:val="18"/>
        </w:rPr>
        <w:t>slug</w:t>
      </w:r>
      <w:r>
        <w:t xml:space="preserve">, </w:t>
      </w:r>
      <w:r>
        <w:rPr>
          <w:rFonts w:ascii="Consolas" w:hAnsi="Consolas"/>
          <w:color w:val="333A40"/>
          <w:sz w:val="18"/>
        </w:rPr>
        <w:t>locationId</w:t>
      </w:r>
      <w:r>
        <w:t xml:space="preserve">, </w:t>
      </w:r>
      <w:r>
        <w:rPr>
          <w:rFonts w:ascii="Consolas" w:hAnsi="Consolas"/>
          <w:color w:val="333A40"/>
          <w:sz w:val="18"/>
        </w:rPr>
        <w:t>shortDescription</w:t>
      </w:r>
      <w:r>
        <w:t xml:space="preserve">, </w:t>
      </w:r>
      <w:r>
        <w:rPr>
          <w:rFonts w:ascii="Consolas" w:hAnsi="Consolas"/>
          <w:color w:val="333A40"/>
          <w:sz w:val="18"/>
        </w:rPr>
        <w:t>description</w:t>
      </w:r>
      <w:r>
        <w:t xml:space="preserve">, </w:t>
      </w:r>
      <w:r>
        <w:rPr>
          <w:rFonts w:ascii="Consolas" w:hAnsi="Consolas"/>
          <w:color w:val="333A40"/>
          <w:sz w:val="18"/>
        </w:rPr>
        <w:t>address</w:t>
      </w:r>
      <w:r>
        <w:t xml:space="preserve">, </w:t>
      </w:r>
      <w:r>
        <w:rPr>
          <w:rFonts w:ascii="Consolas" w:hAnsi="Consolas"/>
          <w:color w:val="333A40"/>
          <w:sz w:val="18"/>
        </w:rPr>
        <w:t>coordinates {lat,lng}</w:t>
      </w:r>
      <w:r>
        <w:t xml:space="preserve">, </w:t>
      </w:r>
      <w:r>
        <w:rPr>
          <w:rFonts w:ascii="Consolas" w:hAnsi="Consolas"/>
          <w:color w:val="333A40"/>
          <w:sz w:val="18"/>
        </w:rPr>
        <w:t>phone</w:t>
      </w:r>
      <w:r>
        <w:t xml:space="preserve">, </w:t>
      </w:r>
      <w:r>
        <w:rPr>
          <w:rFonts w:ascii="Consolas" w:hAnsi="Consolas"/>
          <w:color w:val="333A40"/>
          <w:sz w:val="18"/>
        </w:rPr>
        <w:t>email</w:t>
      </w:r>
      <w:r>
        <w:t xml:space="preserve">, </w:t>
      </w:r>
      <w:r>
        <w:rPr>
          <w:rFonts w:ascii="Consolas" w:hAnsi="Consolas"/>
          <w:color w:val="333A40"/>
          <w:sz w:val="18"/>
        </w:rPr>
        <w:t>heroImage</w:t>
      </w:r>
      <w:r>
        <w:t xml:space="preserve">, </w:t>
      </w:r>
      <w:r>
        <w:rPr>
          <w:rFonts w:ascii="Consolas" w:hAnsi="Consolas"/>
          <w:color w:val="333A40"/>
          <w:sz w:val="18"/>
        </w:rPr>
        <w:t>gallery[]</w:t>
      </w:r>
      <w:r>
        <w:t xml:space="preserve">, </w:t>
      </w:r>
      <w:r>
        <w:rPr>
          <w:rFonts w:ascii="Consolas" w:hAnsi="Consolas"/>
          <w:color w:val="333A40"/>
          <w:sz w:val="18"/>
        </w:rPr>
        <w:t>amenities[]</w:t>
      </w:r>
      <w:r>
        <w:t xml:space="preserve">, </w:t>
      </w:r>
      <w:r>
        <w:rPr>
          <w:rFonts w:ascii="Consolas" w:hAnsi="Consolas"/>
          <w:color w:val="333A40"/>
          <w:sz w:val="18"/>
        </w:rPr>
        <w:t>policies[]</w:t>
      </w:r>
      <w:r>
        <w:t xml:space="preserve">, </w:t>
      </w:r>
      <w:r>
        <w:rPr>
          <w:rFonts w:ascii="Consolas" w:hAnsi="Consolas"/>
          <w:color w:val="333A40"/>
          <w:sz w:val="18"/>
        </w:rPr>
        <w:t>checkInTime</w:t>
      </w:r>
      <w:r>
        <w:t xml:space="preserve">, </w:t>
      </w:r>
      <w:r>
        <w:rPr>
          <w:rFonts w:ascii="Consolas" w:hAnsi="Consolas"/>
          <w:color w:val="333A40"/>
          <w:sz w:val="18"/>
        </w:rPr>
        <w:t>checkOutTime</w:t>
      </w:r>
      <w:r>
        <w:t xml:space="preserve">, </w:t>
      </w:r>
      <w:r>
        <w:rPr>
          <w:rFonts w:ascii="Consolas" w:hAnsi="Consolas"/>
          <w:color w:val="333A40"/>
          <w:sz w:val="18"/>
        </w:rPr>
        <w:t>featured</w:t>
      </w:r>
      <w:r>
        <w:t xml:space="preserve">, </w:t>
      </w:r>
      <w:r>
        <w:rPr>
          <w:rFonts w:ascii="Consolas" w:hAnsi="Consolas"/>
          <w:color w:val="333A40"/>
          <w:sz w:val="18"/>
        </w:rPr>
        <w:t>status</w:t>
      </w:r>
      <w:r>
        <w:t>, SEO fields</w:t>
      </w:r>
    </w:p>
    <w:p w14:paraId="013028E6" w14:textId="77777777" w:rsidR="001E0387" w:rsidRDefault="001B3092">
      <w:pPr>
        <w:pStyle w:val="Heading3"/>
      </w:pPr>
      <w:r>
        <w:t>Room types — perm `rooms`</w:t>
      </w:r>
    </w:p>
    <w:p w14:paraId="2F9DA9D1" w14:textId="77777777" w:rsidR="001E0387" w:rsidRDefault="001B3092">
      <w:r>
        <w:t xml:space="preserve">Scoped via </w:t>
      </w:r>
      <w:r>
        <w:rPr>
          <w:rFonts w:ascii="Consolas" w:hAnsi="Consolas"/>
          <w:color w:val="333A40"/>
          <w:sz w:val="18"/>
        </w:rPr>
        <w:t>hotelId</w:t>
      </w:r>
      <w:r>
        <w:t>.</w:t>
      </w:r>
    </w:p>
    <w:p w14:paraId="4E887B7C" w14:textId="77777777" w:rsidR="001E0387" w:rsidRDefault="001B3092">
      <w:r>
        <w:t xml:space="preserve">Fields: </w:t>
      </w:r>
      <w:r>
        <w:rPr>
          <w:rFonts w:ascii="Consolas" w:hAnsi="Consolas"/>
          <w:color w:val="333A40"/>
          <w:sz w:val="18"/>
        </w:rPr>
        <w:t>hotelId</w:t>
      </w:r>
      <w:r>
        <w:t xml:space="preserve">, </w:t>
      </w:r>
      <w:r>
        <w:rPr>
          <w:rFonts w:ascii="Consolas" w:hAnsi="Consolas"/>
          <w:color w:val="333A40"/>
          <w:sz w:val="18"/>
        </w:rPr>
        <w:t>name</w:t>
      </w:r>
      <w:r>
        <w:t xml:space="preserve">, </w:t>
      </w:r>
      <w:r>
        <w:rPr>
          <w:rFonts w:ascii="Consolas" w:hAnsi="Consolas"/>
          <w:color w:val="333A40"/>
          <w:sz w:val="18"/>
        </w:rPr>
        <w:t>slug</w:t>
      </w:r>
      <w:r>
        <w:t xml:space="preserve">, </w:t>
      </w:r>
      <w:r>
        <w:rPr>
          <w:rFonts w:ascii="Consolas" w:hAnsi="Consolas"/>
          <w:color w:val="333A40"/>
          <w:sz w:val="18"/>
        </w:rPr>
        <w:t>description</w:t>
      </w:r>
      <w:r>
        <w:t xml:space="preserve">, </w:t>
      </w:r>
      <w:r>
        <w:rPr>
          <w:rFonts w:ascii="Consolas" w:hAnsi="Consolas"/>
          <w:color w:val="333A40"/>
          <w:sz w:val="18"/>
        </w:rPr>
        <w:t>images[]</w:t>
      </w:r>
      <w:r>
        <w:t xml:space="preserve">, </w:t>
      </w:r>
      <w:r>
        <w:rPr>
          <w:rFonts w:ascii="Consolas" w:hAnsi="Consolas"/>
          <w:color w:val="333A40"/>
          <w:sz w:val="18"/>
        </w:rPr>
        <w:t>bedType</w:t>
      </w:r>
      <w:r>
        <w:t xml:space="preserve">, </w:t>
      </w:r>
      <w:r>
        <w:rPr>
          <w:rFonts w:ascii="Consolas" w:hAnsi="Consolas"/>
          <w:color w:val="333A40"/>
          <w:sz w:val="18"/>
        </w:rPr>
        <w:t>roomSize</w:t>
      </w:r>
      <w:r>
        <w:t xml:space="preserve">, </w:t>
      </w:r>
      <w:r>
        <w:rPr>
          <w:rFonts w:ascii="Consolas" w:hAnsi="Consolas"/>
          <w:color w:val="333A40"/>
          <w:sz w:val="18"/>
        </w:rPr>
        <w:t>maxAdults</w:t>
      </w:r>
      <w:r>
        <w:t xml:space="preserve">, </w:t>
      </w:r>
      <w:r>
        <w:rPr>
          <w:rFonts w:ascii="Consolas" w:hAnsi="Consolas"/>
          <w:color w:val="333A40"/>
          <w:sz w:val="18"/>
        </w:rPr>
        <w:t>maxChildren</w:t>
      </w:r>
      <w:r>
        <w:t xml:space="preserve">, </w:t>
      </w:r>
      <w:r>
        <w:rPr>
          <w:rFonts w:ascii="Consolas" w:hAnsi="Consolas"/>
          <w:color w:val="333A40"/>
          <w:sz w:val="18"/>
        </w:rPr>
        <w:t>maxGuests</w:t>
      </w:r>
      <w:r>
        <w:t xml:space="preserve">, </w:t>
      </w:r>
      <w:r>
        <w:rPr>
          <w:rFonts w:ascii="Consolas" w:hAnsi="Consolas"/>
          <w:color w:val="333A40"/>
          <w:sz w:val="18"/>
        </w:rPr>
        <w:t>amenities[]</w:t>
      </w:r>
      <w:r>
        <w:t xml:space="preserve">, </w:t>
      </w:r>
      <w:r>
        <w:rPr>
          <w:rFonts w:ascii="Consolas" w:hAnsi="Consolas"/>
          <w:color w:val="333A40"/>
          <w:sz w:val="18"/>
        </w:rPr>
        <w:t>baseInventory</w:t>
      </w:r>
      <w:r>
        <w:t xml:space="preserve">, </w:t>
      </w:r>
      <w:r>
        <w:rPr>
          <w:rFonts w:ascii="Consolas" w:hAnsi="Consolas"/>
          <w:color w:val="333A40"/>
          <w:sz w:val="18"/>
        </w:rPr>
        <w:t>status</w:t>
      </w:r>
    </w:p>
    <w:p w14:paraId="64F6311A" w14:textId="77777777" w:rsidR="001E0387" w:rsidRDefault="001B3092">
      <w:pPr>
        <w:pStyle w:val="Heading3"/>
      </w:pPr>
      <w:r>
        <w:t>Rate plans — perm `rates`</w:t>
      </w:r>
    </w:p>
    <w:p w14:paraId="53C6ADED" w14:textId="77777777" w:rsidR="001E0387" w:rsidRDefault="001B3092">
      <w:r>
        <w:t>Scoped via room → hotel.</w:t>
      </w:r>
    </w:p>
    <w:p w14:paraId="080B4421" w14:textId="77777777" w:rsidR="001E0387" w:rsidRDefault="001B3092">
      <w:r>
        <w:t xml:space="preserve">Fields: </w:t>
      </w:r>
      <w:r>
        <w:rPr>
          <w:rFonts w:ascii="Consolas" w:hAnsi="Consolas"/>
          <w:color w:val="333A40"/>
          <w:sz w:val="18"/>
        </w:rPr>
        <w:t>roomTypeId</w:t>
      </w:r>
      <w:r>
        <w:t xml:space="preserve">, </w:t>
      </w:r>
      <w:r>
        <w:rPr>
          <w:rFonts w:ascii="Consolas" w:hAnsi="Consolas"/>
          <w:color w:val="333A40"/>
          <w:sz w:val="18"/>
        </w:rPr>
        <w:t>name</w:t>
      </w:r>
      <w:r>
        <w:t xml:space="preserve">, </w:t>
      </w:r>
      <w:r>
        <w:rPr>
          <w:rFonts w:ascii="Consolas" w:hAnsi="Consolas"/>
          <w:color w:val="333A40"/>
          <w:sz w:val="18"/>
        </w:rPr>
        <w:t>description</w:t>
      </w:r>
      <w:r>
        <w:t xml:space="preserve">, </w:t>
      </w:r>
      <w:r>
        <w:rPr>
          <w:rFonts w:ascii="Consolas" w:hAnsi="Consolas"/>
          <w:color w:val="333A40"/>
          <w:sz w:val="18"/>
        </w:rPr>
        <w:t>mealBenefit</w:t>
      </w:r>
      <w:r>
        <w:t xml:space="preserve">, </w:t>
      </w:r>
      <w:r>
        <w:rPr>
          <w:rFonts w:ascii="Consolas" w:hAnsi="Consolas"/>
          <w:color w:val="333A40"/>
          <w:sz w:val="18"/>
        </w:rPr>
        <w:t>cancellationPolicy</w:t>
      </w:r>
      <w:r>
        <w:t xml:space="preserve">, </w:t>
      </w:r>
      <w:r>
        <w:rPr>
          <w:rFonts w:ascii="Consolas" w:hAnsi="Consolas"/>
          <w:color w:val="333A40"/>
          <w:sz w:val="18"/>
        </w:rPr>
        <w:t>basePrice</w:t>
      </w:r>
      <w:r>
        <w:t xml:space="preserve">, </w:t>
      </w:r>
      <w:r>
        <w:rPr>
          <w:rFonts w:ascii="Consolas" w:hAnsi="Consolas"/>
          <w:color w:val="333A40"/>
          <w:sz w:val="18"/>
        </w:rPr>
        <w:t>taxP</w:t>
      </w:r>
      <w:r>
        <w:rPr>
          <w:rFonts w:ascii="Consolas" w:hAnsi="Consolas"/>
          <w:color w:val="333A40"/>
          <w:sz w:val="18"/>
        </w:rPr>
        <w:t>ercent</w:t>
      </w:r>
      <w:r>
        <w:t xml:space="preserve">, </w:t>
      </w:r>
      <w:r>
        <w:rPr>
          <w:rFonts w:ascii="Consolas" w:hAnsi="Consolas"/>
          <w:color w:val="333A40"/>
          <w:sz w:val="18"/>
        </w:rPr>
        <w:t>serviceFeePercent</w:t>
      </w:r>
      <w:r>
        <w:t xml:space="preserve">, </w:t>
      </w:r>
      <w:r>
        <w:rPr>
          <w:rFonts w:ascii="Consolas" w:hAnsi="Consolas"/>
          <w:color w:val="333A40"/>
          <w:sz w:val="18"/>
        </w:rPr>
        <w:t>status</w:t>
      </w:r>
    </w:p>
    <w:p w14:paraId="33415019" w14:textId="77777777" w:rsidR="001E0387" w:rsidRDefault="001B3092">
      <w:pPr>
        <w:pStyle w:val="Heading3"/>
      </w:pPr>
      <w:r>
        <w:t>Availability &amp; rate calendar — perm `rates`</w:t>
      </w:r>
    </w:p>
    <w:p w14:paraId="6BAAAC11" w14:textId="77777777" w:rsidR="001E0387" w:rsidRDefault="001B3092">
      <w:pPr>
        <w:shd w:val="clear" w:color="auto" w:fill="F3F4F6"/>
      </w:pPr>
      <w:r>
        <w:rPr>
          <w:rFonts w:ascii="Consolas" w:hAnsi="Consolas"/>
          <w:sz w:val="17"/>
        </w:rPr>
        <w:t>GET  /admin/availability?roomTypeId=&amp;from=&amp;to=</w:t>
      </w:r>
      <w:r>
        <w:rPr>
          <w:rFonts w:ascii="Consolas" w:hAnsi="Consolas"/>
          <w:sz w:val="17"/>
        </w:rPr>
        <w:br/>
        <w:t>PUT  /admin/availability          { roomTypeId, date, availableUnits, stopSell }</w:t>
      </w:r>
      <w:r>
        <w:rPr>
          <w:rFonts w:ascii="Consolas" w:hAnsi="Consolas"/>
          <w:sz w:val="17"/>
        </w:rPr>
        <w:br/>
        <w:t xml:space="preserve">GET  </w:t>
      </w:r>
      <w:r>
        <w:rPr>
          <w:rFonts w:ascii="Consolas" w:hAnsi="Consolas"/>
          <w:sz w:val="17"/>
        </w:rPr>
        <w:t>/admin/rate-calendar?ratePlanId=&amp;from=&amp;to=</w:t>
      </w:r>
      <w:r>
        <w:rPr>
          <w:rFonts w:ascii="Consolas" w:hAnsi="Consolas"/>
          <w:sz w:val="17"/>
        </w:rPr>
        <w:br/>
        <w:t>PUT  /admin/rate-calendar         { ratePlanId, date, price, minStay?, maxStay? }</w:t>
      </w:r>
    </w:p>
    <w:p w14:paraId="0D97F1FA" w14:textId="77777777" w:rsidR="001E0387" w:rsidRDefault="001B3092">
      <w:pPr>
        <w:pStyle w:val="Heading3"/>
      </w:pPr>
      <w:r>
        <w:t>Bookings — perm `bookings` (**critical scope**)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1E0387" w14:paraId="7B96A18E" w14:textId="77777777">
        <w:tc>
          <w:tcPr>
            <w:tcW w:w="3216" w:type="dxa"/>
          </w:tcPr>
          <w:p w14:paraId="192AC995" w14:textId="77777777" w:rsidR="001E0387" w:rsidRDefault="001B3092">
            <w:r>
              <w:rPr>
                <w:b/>
                <w:sz w:val="18"/>
              </w:rPr>
              <w:t>Method</w:t>
            </w:r>
          </w:p>
        </w:tc>
        <w:tc>
          <w:tcPr>
            <w:tcW w:w="3216" w:type="dxa"/>
          </w:tcPr>
          <w:p w14:paraId="198410BA" w14:textId="77777777" w:rsidR="001E0387" w:rsidRDefault="001B3092">
            <w:r>
              <w:rPr>
                <w:b/>
                <w:sz w:val="18"/>
              </w:rPr>
              <w:t>Path</w:t>
            </w:r>
          </w:p>
        </w:tc>
        <w:tc>
          <w:tcPr>
            <w:tcW w:w="3216" w:type="dxa"/>
          </w:tcPr>
          <w:p w14:paraId="7A8280DD" w14:textId="77777777" w:rsidR="001E0387" w:rsidRDefault="001B3092">
            <w:r>
              <w:rPr>
                <w:b/>
                <w:sz w:val="18"/>
              </w:rPr>
              <w:t>Notes</w:t>
            </w:r>
          </w:p>
        </w:tc>
      </w:tr>
      <w:tr w:rsidR="001E0387" w14:paraId="6438E5EB" w14:textId="77777777">
        <w:tc>
          <w:tcPr>
            <w:tcW w:w="3216" w:type="dxa"/>
          </w:tcPr>
          <w:p w14:paraId="5CC0CDC7" w14:textId="77777777" w:rsidR="001E0387" w:rsidRDefault="001B3092">
            <w:r>
              <w:rPr>
                <w:sz w:val="18"/>
              </w:rPr>
              <w:t>GET</w:t>
            </w:r>
          </w:p>
        </w:tc>
        <w:tc>
          <w:tcPr>
            <w:tcW w:w="3216" w:type="dxa"/>
          </w:tcPr>
          <w:p w14:paraId="6BA33B9C" w14:textId="77777777" w:rsidR="001E0387" w:rsidRDefault="001B3092">
            <w:r>
              <w:rPr>
                <w:sz w:val="18"/>
              </w:rPr>
              <w:t>`/admin/bookings?status=&amp;q=`</w:t>
            </w:r>
          </w:p>
        </w:tc>
        <w:tc>
          <w:tcPr>
            <w:tcW w:w="3216" w:type="dxa"/>
          </w:tcPr>
          <w:p w14:paraId="7032B439" w14:textId="77777777" w:rsidR="001E0387" w:rsidRDefault="001B3092">
            <w:r>
              <w:rPr>
                <w:sz w:val="18"/>
              </w:rPr>
              <w:t>Filter by scoped hotels</w:t>
            </w:r>
          </w:p>
        </w:tc>
      </w:tr>
      <w:tr w:rsidR="001E0387" w14:paraId="6C7C3595" w14:textId="77777777">
        <w:tc>
          <w:tcPr>
            <w:tcW w:w="3216" w:type="dxa"/>
          </w:tcPr>
          <w:p w14:paraId="75D941E8" w14:textId="77777777" w:rsidR="001E0387" w:rsidRDefault="001B3092">
            <w:r>
              <w:rPr>
                <w:sz w:val="18"/>
              </w:rPr>
              <w:t>GET</w:t>
            </w:r>
          </w:p>
        </w:tc>
        <w:tc>
          <w:tcPr>
            <w:tcW w:w="3216" w:type="dxa"/>
          </w:tcPr>
          <w:p w14:paraId="2AC263CF" w14:textId="77777777" w:rsidR="001E0387" w:rsidRDefault="001B3092">
            <w:r>
              <w:rPr>
                <w:sz w:val="18"/>
              </w:rPr>
              <w:t>`/</w:t>
            </w:r>
            <w:r>
              <w:rPr>
                <w:sz w:val="18"/>
              </w:rPr>
              <w:t>admin/bookings/:reference`</w:t>
            </w:r>
          </w:p>
        </w:tc>
        <w:tc>
          <w:tcPr>
            <w:tcW w:w="3216" w:type="dxa"/>
          </w:tcPr>
          <w:p w14:paraId="7E7BBFDB" w14:textId="77777777" w:rsidR="001E0387" w:rsidRDefault="001B3092">
            <w:r>
              <w:rPr>
                <w:sz w:val="18"/>
              </w:rPr>
              <w:t>404 if out of scope</w:t>
            </w:r>
          </w:p>
        </w:tc>
      </w:tr>
      <w:tr w:rsidR="001E0387" w14:paraId="2AA10220" w14:textId="77777777">
        <w:tc>
          <w:tcPr>
            <w:tcW w:w="3216" w:type="dxa"/>
          </w:tcPr>
          <w:p w14:paraId="74208D3C" w14:textId="77777777" w:rsidR="001E0387" w:rsidRDefault="001B3092">
            <w:r>
              <w:rPr>
                <w:sz w:val="18"/>
              </w:rPr>
              <w:t>PATCH</w:t>
            </w:r>
          </w:p>
        </w:tc>
        <w:tc>
          <w:tcPr>
            <w:tcW w:w="3216" w:type="dxa"/>
          </w:tcPr>
          <w:p w14:paraId="1FD73D98" w14:textId="77777777" w:rsidR="001E0387" w:rsidRDefault="001B3092">
            <w:r>
              <w:rPr>
                <w:sz w:val="18"/>
              </w:rPr>
              <w:t>`/admin/bookings/:reference/status`</w:t>
            </w:r>
          </w:p>
        </w:tc>
        <w:tc>
          <w:tcPr>
            <w:tcW w:w="3216" w:type="dxa"/>
          </w:tcPr>
          <w:p w14:paraId="1F62C15E" w14:textId="77777777" w:rsidR="001E0387" w:rsidRDefault="001B3092">
            <w:r>
              <w:rPr>
                <w:sz w:val="18"/>
              </w:rPr>
              <w:t>`{ "status": "confirmed" }`</w:t>
            </w:r>
          </w:p>
        </w:tc>
      </w:tr>
      <w:tr w:rsidR="001E0387" w14:paraId="4F0FB7BE" w14:textId="77777777">
        <w:tc>
          <w:tcPr>
            <w:tcW w:w="3216" w:type="dxa"/>
          </w:tcPr>
          <w:p w14:paraId="7DDB4A55" w14:textId="77777777" w:rsidR="001E0387" w:rsidRDefault="001B3092">
            <w:r>
              <w:rPr>
                <w:sz w:val="18"/>
              </w:rPr>
              <w:t>POST</w:t>
            </w:r>
          </w:p>
        </w:tc>
        <w:tc>
          <w:tcPr>
            <w:tcW w:w="3216" w:type="dxa"/>
          </w:tcPr>
          <w:p w14:paraId="60BF8E5F" w14:textId="77777777" w:rsidR="001E0387" w:rsidRDefault="001B3092">
            <w:r>
              <w:rPr>
                <w:sz w:val="18"/>
              </w:rPr>
              <w:t>`/admin/bookings`</w:t>
            </w:r>
          </w:p>
        </w:tc>
        <w:tc>
          <w:tcPr>
            <w:tcW w:w="3216" w:type="dxa"/>
          </w:tcPr>
          <w:p w14:paraId="2FC5B724" w14:textId="77777777" w:rsidR="001E0387" w:rsidRDefault="001B3092">
            <w:r>
              <w:rPr>
                <w:sz w:val="18"/>
              </w:rPr>
              <w:t>Admin-created; hotel must be in scope</w:t>
            </w:r>
          </w:p>
        </w:tc>
      </w:tr>
    </w:tbl>
    <w:p w14:paraId="2908E1CC" w14:textId="77777777" w:rsidR="001E0387" w:rsidRDefault="001E0387"/>
    <w:p w14:paraId="54CB068E" w14:textId="77777777" w:rsidR="001E0387" w:rsidRDefault="001B3092">
      <w:r>
        <w:lastRenderedPageBreak/>
        <w:t xml:space="preserve">Statuses: </w:t>
      </w:r>
      <w:r>
        <w:rPr>
          <w:rFonts w:ascii="Consolas" w:hAnsi="Consolas"/>
          <w:color w:val="333A40"/>
          <w:sz w:val="18"/>
        </w:rPr>
        <w:t>pending</w:t>
      </w:r>
      <w:r>
        <w:t xml:space="preserve"> \| </w:t>
      </w:r>
      <w:r>
        <w:rPr>
          <w:rFonts w:ascii="Consolas" w:hAnsi="Consolas"/>
          <w:color w:val="333A40"/>
          <w:sz w:val="18"/>
        </w:rPr>
        <w:t>confirmed</w:t>
      </w:r>
      <w:r>
        <w:t xml:space="preserve"> \| </w:t>
      </w:r>
      <w:r>
        <w:rPr>
          <w:rFonts w:ascii="Consolas" w:hAnsi="Consolas"/>
          <w:color w:val="333A40"/>
          <w:sz w:val="18"/>
        </w:rPr>
        <w:t>cancelled</w:t>
      </w:r>
      <w:r>
        <w:t xml:space="preserve"> \| </w:t>
      </w:r>
      <w:r>
        <w:rPr>
          <w:rFonts w:ascii="Consolas" w:hAnsi="Consolas"/>
          <w:color w:val="333A40"/>
          <w:sz w:val="18"/>
        </w:rPr>
        <w:t>completed</w:t>
      </w:r>
    </w:p>
    <w:p w14:paraId="0BC75F50" w14:textId="77777777" w:rsidR="001E0387" w:rsidRDefault="001B3092">
      <w:pPr>
        <w:pStyle w:val="Heading3"/>
      </w:pPr>
      <w:r>
        <w:t xml:space="preserve">News — perm </w:t>
      </w:r>
      <w:r>
        <w:t>`news`</w:t>
      </w:r>
    </w:p>
    <w:p w14:paraId="7AA03ED9" w14:textId="77777777" w:rsidR="001E0387" w:rsidRDefault="001B3092">
      <w:r>
        <w:t xml:space="preserve">CRUD on articles: </w:t>
      </w:r>
      <w:r>
        <w:rPr>
          <w:rFonts w:ascii="Consolas" w:hAnsi="Consolas"/>
          <w:color w:val="333A40"/>
          <w:sz w:val="18"/>
        </w:rPr>
        <w:t>title</w:t>
      </w:r>
      <w:r>
        <w:t xml:space="preserve">, </w:t>
      </w:r>
      <w:r>
        <w:rPr>
          <w:rFonts w:ascii="Consolas" w:hAnsi="Consolas"/>
          <w:color w:val="333A40"/>
          <w:sz w:val="18"/>
        </w:rPr>
        <w:t>slug</w:t>
      </w:r>
      <w:r>
        <w:t xml:space="preserve">, </w:t>
      </w:r>
      <w:r>
        <w:rPr>
          <w:rFonts w:ascii="Consolas" w:hAnsi="Consolas"/>
          <w:color w:val="333A40"/>
          <w:sz w:val="18"/>
        </w:rPr>
        <w:t>coverImage</w:t>
      </w:r>
      <w:r>
        <w:t xml:space="preserve">, </w:t>
      </w:r>
      <w:r>
        <w:rPr>
          <w:rFonts w:ascii="Consolas" w:hAnsi="Consolas"/>
          <w:color w:val="333A40"/>
          <w:sz w:val="18"/>
        </w:rPr>
        <w:t>excerpt</w:t>
      </w:r>
      <w:r>
        <w:t xml:space="preserve">, </w:t>
      </w:r>
      <w:r>
        <w:rPr>
          <w:rFonts w:ascii="Consolas" w:hAnsi="Consolas"/>
          <w:color w:val="333A40"/>
          <w:sz w:val="18"/>
        </w:rPr>
        <w:t>body</w:t>
      </w:r>
      <w:r>
        <w:t xml:space="preserve">, </w:t>
      </w:r>
      <w:r>
        <w:rPr>
          <w:rFonts w:ascii="Consolas" w:hAnsi="Consolas"/>
          <w:color w:val="333A40"/>
          <w:sz w:val="18"/>
        </w:rPr>
        <w:t>publishedAt</w:t>
      </w:r>
      <w:r>
        <w:t xml:space="preserve">, </w:t>
      </w:r>
      <w:r>
        <w:rPr>
          <w:rFonts w:ascii="Consolas" w:hAnsi="Consolas"/>
          <w:color w:val="333A40"/>
          <w:sz w:val="18"/>
        </w:rPr>
        <w:t>status</w:t>
      </w:r>
      <w:r>
        <w:t>, SEO</w:t>
      </w:r>
    </w:p>
    <w:p w14:paraId="70981346" w14:textId="77777777" w:rsidR="001E0387" w:rsidRDefault="001B3092">
      <w:pPr>
        <w:pStyle w:val="Heading3"/>
      </w:pPr>
      <w:r>
        <w:t>Enquiries — perm `enquiries`</w:t>
      </w:r>
    </w:p>
    <w:p w14:paraId="15285BCB" w14:textId="77777777" w:rsidR="001E0387" w:rsidRDefault="001B3092">
      <w:pPr>
        <w:shd w:val="clear" w:color="auto" w:fill="F3F4F6"/>
      </w:pPr>
      <w:r>
        <w:rPr>
          <w:rFonts w:ascii="Consolas" w:hAnsi="Consolas"/>
          <w:sz w:val="17"/>
        </w:rPr>
        <w:t>GET   /admin/enquiries?status=</w:t>
      </w:r>
      <w:r>
        <w:rPr>
          <w:rFonts w:ascii="Consolas" w:hAnsi="Consolas"/>
          <w:sz w:val="17"/>
        </w:rPr>
        <w:br/>
        <w:t>PATCH /admin/enquiries/:id     { status?, internalNotes? }</w:t>
      </w:r>
      <w:r>
        <w:rPr>
          <w:rFonts w:ascii="Consolas" w:hAnsi="Consolas"/>
          <w:sz w:val="17"/>
        </w:rPr>
        <w:br/>
        <w:t>DELETE /admin/enquiries/:id</w:t>
      </w:r>
    </w:p>
    <w:p w14:paraId="48563BDC" w14:textId="77777777" w:rsidR="001E0387" w:rsidRDefault="001B3092">
      <w:r>
        <w:t>Global seats only u</w:t>
      </w:r>
      <w:r>
        <w:t>ntil enquiry is location/hotel scoped.</w:t>
      </w:r>
    </w:p>
    <w:p w14:paraId="2F433AD8" w14:textId="77777777" w:rsidR="001E0387" w:rsidRDefault="001B3092">
      <w:pPr>
        <w:pStyle w:val="Heading3"/>
      </w:pPr>
      <w:r>
        <w:t>Media — perm `media`</w:t>
      </w:r>
    </w:p>
    <w:p w14:paraId="413534BB" w14:textId="77777777" w:rsidR="001E0387" w:rsidRDefault="001B3092">
      <w:r>
        <w:t>List / upload / delete assets (storage detail up to you: S3, local, etc.).</w:t>
      </w:r>
    </w:p>
    <w:p w14:paraId="3134AF9E" w14:textId="77777777" w:rsidR="001E0387" w:rsidRDefault="001B3092">
      <w:pPr>
        <w:pStyle w:val="Heading3"/>
      </w:pPr>
      <w:r>
        <w:t>Settings — perm `settings`</w:t>
      </w:r>
    </w:p>
    <w:p w14:paraId="4D421764" w14:textId="77777777" w:rsidR="001E0387" w:rsidRDefault="001B3092">
      <w:r>
        <w:t xml:space="preserve">Site SEO defaults, contact email, and optionally read </w:t>
      </w:r>
      <w:r>
        <w:rPr>
          <w:rFonts w:ascii="Consolas" w:hAnsi="Consolas"/>
          <w:color w:val="333A40"/>
          <w:sz w:val="18"/>
        </w:rPr>
        <w:t>activePackageId</w:t>
      </w:r>
      <w:r>
        <w:t xml:space="preserve"> (activate package stays </w:t>
      </w:r>
      <w:r>
        <w:t>developer-only under packages).</w:t>
      </w:r>
    </w:p>
    <w:p w14:paraId="7B882CBE" w14:textId="77777777" w:rsidR="001E0387" w:rsidRDefault="001B3092">
      <w:pPr>
        <w:pStyle w:val="Heading2"/>
      </w:pPr>
      <w:r>
        <w:t>9. Public API</w:t>
      </w:r>
    </w:p>
    <w:p w14:paraId="322977ED" w14:textId="77777777" w:rsidR="001E0387" w:rsidRDefault="001B3092">
      <w:r>
        <w:t xml:space="preserve">No auth. Gate by </w:t>
      </w:r>
      <w:r>
        <w:rPr>
          <w:b/>
        </w:rPr>
        <w:t>site default package</w:t>
      </w:r>
      <w:r>
        <w:t xml:space="preserve"> public </w:t>
      </w:r>
      <w:r>
        <w:rPr>
          <w:rFonts w:ascii="Consolas" w:hAnsi="Consolas"/>
          <w:color w:val="333A40"/>
          <w:sz w:val="18"/>
        </w:rPr>
        <w:t>featureKeys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1E0387" w14:paraId="6887B25A" w14:textId="77777777">
        <w:tc>
          <w:tcPr>
            <w:tcW w:w="3216" w:type="dxa"/>
          </w:tcPr>
          <w:p w14:paraId="7BEA7F28" w14:textId="77777777" w:rsidR="001E0387" w:rsidRDefault="001B3092">
            <w:r>
              <w:rPr>
                <w:b/>
                <w:sz w:val="18"/>
              </w:rPr>
              <w:t>Method</w:t>
            </w:r>
          </w:p>
        </w:tc>
        <w:tc>
          <w:tcPr>
            <w:tcW w:w="3216" w:type="dxa"/>
          </w:tcPr>
          <w:p w14:paraId="6E1D2D58" w14:textId="77777777" w:rsidR="001E0387" w:rsidRDefault="001B3092">
            <w:r>
              <w:rPr>
                <w:b/>
                <w:sz w:val="18"/>
              </w:rPr>
              <w:t>Path</w:t>
            </w:r>
          </w:p>
        </w:tc>
        <w:tc>
          <w:tcPr>
            <w:tcW w:w="3216" w:type="dxa"/>
          </w:tcPr>
          <w:p w14:paraId="70618712" w14:textId="77777777" w:rsidR="001E0387" w:rsidRDefault="001B3092">
            <w:r>
              <w:rPr>
                <w:b/>
                <w:sz w:val="18"/>
              </w:rPr>
              <w:t>Feature gate</w:t>
            </w:r>
          </w:p>
        </w:tc>
      </w:tr>
      <w:tr w:rsidR="001E0387" w14:paraId="0F0A1902" w14:textId="77777777">
        <w:tc>
          <w:tcPr>
            <w:tcW w:w="3216" w:type="dxa"/>
          </w:tcPr>
          <w:p w14:paraId="38D2076E" w14:textId="77777777" w:rsidR="001E0387" w:rsidRDefault="001B3092">
            <w:r>
              <w:rPr>
                <w:sz w:val="18"/>
              </w:rPr>
              <w:t>GET</w:t>
            </w:r>
          </w:p>
        </w:tc>
        <w:tc>
          <w:tcPr>
            <w:tcW w:w="3216" w:type="dxa"/>
          </w:tcPr>
          <w:p w14:paraId="6C73CD8A" w14:textId="77777777" w:rsidR="001E0387" w:rsidRDefault="001B3092">
            <w:r>
              <w:rPr>
                <w:sz w:val="18"/>
              </w:rPr>
              <w:t>`/hotels`</w:t>
            </w:r>
          </w:p>
        </w:tc>
        <w:tc>
          <w:tcPr>
            <w:tcW w:w="3216" w:type="dxa"/>
          </w:tcPr>
          <w:p w14:paraId="31A12B62" w14:textId="77777777" w:rsidR="001E0387" w:rsidRDefault="001B3092">
            <w:r>
              <w:rPr>
                <w:sz w:val="18"/>
              </w:rPr>
              <w:t>— (published only)</w:t>
            </w:r>
          </w:p>
        </w:tc>
      </w:tr>
      <w:tr w:rsidR="001E0387" w14:paraId="07177BF1" w14:textId="77777777">
        <w:tc>
          <w:tcPr>
            <w:tcW w:w="3216" w:type="dxa"/>
          </w:tcPr>
          <w:p w14:paraId="116E235E" w14:textId="77777777" w:rsidR="001E0387" w:rsidRDefault="001B3092">
            <w:r>
              <w:rPr>
                <w:sz w:val="18"/>
              </w:rPr>
              <w:t>GET</w:t>
            </w:r>
          </w:p>
        </w:tc>
        <w:tc>
          <w:tcPr>
            <w:tcW w:w="3216" w:type="dxa"/>
          </w:tcPr>
          <w:p w14:paraId="494F851F" w14:textId="77777777" w:rsidR="001E0387" w:rsidRDefault="001B3092">
            <w:r>
              <w:rPr>
                <w:sz w:val="18"/>
              </w:rPr>
              <w:t>`/hotels/:slug`</w:t>
            </w:r>
          </w:p>
        </w:tc>
        <w:tc>
          <w:tcPr>
            <w:tcW w:w="3216" w:type="dxa"/>
          </w:tcPr>
          <w:p w14:paraId="0AB2C40A" w14:textId="77777777" w:rsidR="001E0387" w:rsidRDefault="001E0387"/>
        </w:tc>
      </w:tr>
      <w:tr w:rsidR="001E0387" w14:paraId="1915A124" w14:textId="77777777">
        <w:tc>
          <w:tcPr>
            <w:tcW w:w="3216" w:type="dxa"/>
          </w:tcPr>
          <w:p w14:paraId="2AFA8AE5" w14:textId="77777777" w:rsidR="001E0387" w:rsidRDefault="001B3092">
            <w:r>
              <w:rPr>
                <w:sz w:val="18"/>
              </w:rPr>
              <w:t>GET</w:t>
            </w:r>
          </w:p>
        </w:tc>
        <w:tc>
          <w:tcPr>
            <w:tcW w:w="3216" w:type="dxa"/>
          </w:tcPr>
          <w:p w14:paraId="68AF2B76" w14:textId="77777777" w:rsidR="001E0387" w:rsidRDefault="001B3092">
            <w:r>
              <w:rPr>
                <w:sz w:val="18"/>
              </w:rPr>
              <w:t>`/locations`</w:t>
            </w:r>
          </w:p>
        </w:tc>
        <w:tc>
          <w:tcPr>
            <w:tcW w:w="3216" w:type="dxa"/>
          </w:tcPr>
          <w:p w14:paraId="23233785" w14:textId="77777777" w:rsidR="001E0387" w:rsidRDefault="001E0387"/>
        </w:tc>
      </w:tr>
      <w:tr w:rsidR="001E0387" w14:paraId="5462A8C6" w14:textId="77777777">
        <w:tc>
          <w:tcPr>
            <w:tcW w:w="3216" w:type="dxa"/>
          </w:tcPr>
          <w:p w14:paraId="6DD3A1EA" w14:textId="77777777" w:rsidR="001E0387" w:rsidRDefault="001B3092">
            <w:r>
              <w:rPr>
                <w:sz w:val="18"/>
              </w:rPr>
              <w:t>GET</w:t>
            </w:r>
          </w:p>
        </w:tc>
        <w:tc>
          <w:tcPr>
            <w:tcW w:w="3216" w:type="dxa"/>
          </w:tcPr>
          <w:p w14:paraId="6AF784EB" w14:textId="77777777" w:rsidR="001E0387" w:rsidRDefault="001B3092">
            <w:r>
              <w:rPr>
                <w:sz w:val="18"/>
              </w:rPr>
              <w:t>`/locations/:slug`</w:t>
            </w:r>
          </w:p>
        </w:tc>
        <w:tc>
          <w:tcPr>
            <w:tcW w:w="3216" w:type="dxa"/>
          </w:tcPr>
          <w:p w14:paraId="34B30F67" w14:textId="77777777" w:rsidR="001E0387" w:rsidRDefault="001E0387"/>
        </w:tc>
      </w:tr>
      <w:tr w:rsidR="001E0387" w14:paraId="5C93D2A4" w14:textId="77777777">
        <w:tc>
          <w:tcPr>
            <w:tcW w:w="3216" w:type="dxa"/>
          </w:tcPr>
          <w:p w14:paraId="67F1A345" w14:textId="77777777" w:rsidR="001E0387" w:rsidRDefault="001B3092">
            <w:r>
              <w:rPr>
                <w:sz w:val="18"/>
              </w:rPr>
              <w:t>GET</w:t>
            </w:r>
          </w:p>
        </w:tc>
        <w:tc>
          <w:tcPr>
            <w:tcW w:w="3216" w:type="dxa"/>
          </w:tcPr>
          <w:p w14:paraId="3C118B1F" w14:textId="77777777" w:rsidR="001E0387" w:rsidRDefault="001B3092">
            <w:r>
              <w:rPr>
                <w:sz w:val="18"/>
              </w:rPr>
              <w:t>`/news`</w:t>
            </w:r>
          </w:p>
        </w:tc>
        <w:tc>
          <w:tcPr>
            <w:tcW w:w="3216" w:type="dxa"/>
          </w:tcPr>
          <w:p w14:paraId="0813042C" w14:textId="77777777" w:rsidR="001E0387" w:rsidRDefault="001B3092">
            <w:r>
              <w:rPr>
                <w:sz w:val="18"/>
              </w:rPr>
              <w:t>`news_public`</w:t>
            </w:r>
          </w:p>
        </w:tc>
      </w:tr>
      <w:tr w:rsidR="001E0387" w14:paraId="01937680" w14:textId="77777777">
        <w:tc>
          <w:tcPr>
            <w:tcW w:w="3216" w:type="dxa"/>
          </w:tcPr>
          <w:p w14:paraId="2E04C26F" w14:textId="77777777" w:rsidR="001E0387" w:rsidRDefault="001B3092">
            <w:r>
              <w:rPr>
                <w:sz w:val="18"/>
              </w:rPr>
              <w:t>GET</w:t>
            </w:r>
          </w:p>
        </w:tc>
        <w:tc>
          <w:tcPr>
            <w:tcW w:w="3216" w:type="dxa"/>
          </w:tcPr>
          <w:p w14:paraId="07A3E289" w14:textId="77777777" w:rsidR="001E0387" w:rsidRDefault="001B3092">
            <w:r>
              <w:rPr>
                <w:sz w:val="18"/>
              </w:rPr>
              <w:t>`/news/:slug`</w:t>
            </w:r>
          </w:p>
        </w:tc>
        <w:tc>
          <w:tcPr>
            <w:tcW w:w="3216" w:type="dxa"/>
          </w:tcPr>
          <w:p w14:paraId="35365CD0" w14:textId="77777777" w:rsidR="001E0387" w:rsidRDefault="001B3092">
            <w:r>
              <w:rPr>
                <w:sz w:val="18"/>
              </w:rPr>
              <w:t>`news_public`</w:t>
            </w:r>
          </w:p>
        </w:tc>
      </w:tr>
      <w:tr w:rsidR="001E0387" w14:paraId="0926C5FE" w14:textId="77777777">
        <w:tc>
          <w:tcPr>
            <w:tcW w:w="3216" w:type="dxa"/>
          </w:tcPr>
          <w:p w14:paraId="1135C54D" w14:textId="77777777" w:rsidR="001E0387" w:rsidRDefault="001B3092">
            <w:r>
              <w:rPr>
                <w:sz w:val="18"/>
              </w:rPr>
              <w:t>GET</w:t>
            </w:r>
          </w:p>
        </w:tc>
        <w:tc>
          <w:tcPr>
            <w:tcW w:w="3216" w:type="dxa"/>
          </w:tcPr>
          <w:p w14:paraId="56DEC24F" w14:textId="77777777" w:rsidR="001E0387" w:rsidRDefault="001B3092">
            <w:r>
              <w:rPr>
                <w:sz w:val="18"/>
              </w:rPr>
              <w:t>`/availability`</w:t>
            </w:r>
          </w:p>
        </w:tc>
        <w:tc>
          <w:tcPr>
            <w:tcW w:w="3216" w:type="dxa"/>
          </w:tcPr>
          <w:p w14:paraId="3AD143E7" w14:textId="77777777" w:rsidR="001E0387" w:rsidRDefault="001B3092">
            <w:r>
              <w:rPr>
                <w:sz w:val="18"/>
              </w:rPr>
              <w:t>`booking_public`</w:t>
            </w:r>
          </w:p>
        </w:tc>
      </w:tr>
      <w:tr w:rsidR="001E0387" w14:paraId="17F0BAE9" w14:textId="77777777">
        <w:tc>
          <w:tcPr>
            <w:tcW w:w="3216" w:type="dxa"/>
          </w:tcPr>
          <w:p w14:paraId="2F866948" w14:textId="77777777" w:rsidR="001E0387" w:rsidRDefault="001B3092">
            <w:r>
              <w:rPr>
                <w:sz w:val="18"/>
              </w:rPr>
              <w:t>POST</w:t>
            </w:r>
          </w:p>
        </w:tc>
        <w:tc>
          <w:tcPr>
            <w:tcW w:w="3216" w:type="dxa"/>
          </w:tcPr>
          <w:p w14:paraId="5281B7FC" w14:textId="77777777" w:rsidR="001E0387" w:rsidRDefault="001B3092">
            <w:r>
              <w:rPr>
                <w:sz w:val="18"/>
              </w:rPr>
              <w:t>`/bookings`</w:t>
            </w:r>
          </w:p>
        </w:tc>
        <w:tc>
          <w:tcPr>
            <w:tcW w:w="3216" w:type="dxa"/>
          </w:tcPr>
          <w:p w14:paraId="557C2DAA" w14:textId="77777777" w:rsidR="001E0387" w:rsidRDefault="001B3092">
            <w:r>
              <w:rPr>
                <w:sz w:val="18"/>
              </w:rPr>
              <w:t>`booking_public`</w:t>
            </w:r>
          </w:p>
        </w:tc>
      </w:tr>
      <w:tr w:rsidR="001E0387" w14:paraId="2AE37616" w14:textId="77777777">
        <w:tc>
          <w:tcPr>
            <w:tcW w:w="3216" w:type="dxa"/>
          </w:tcPr>
          <w:p w14:paraId="093F428E" w14:textId="77777777" w:rsidR="001E0387" w:rsidRDefault="001B3092">
            <w:r>
              <w:rPr>
                <w:sz w:val="18"/>
              </w:rPr>
              <w:t>GET</w:t>
            </w:r>
          </w:p>
        </w:tc>
        <w:tc>
          <w:tcPr>
            <w:tcW w:w="3216" w:type="dxa"/>
          </w:tcPr>
          <w:p w14:paraId="5AE9071E" w14:textId="77777777" w:rsidR="001E0387" w:rsidRDefault="001B3092">
            <w:r>
              <w:rPr>
                <w:sz w:val="18"/>
              </w:rPr>
              <w:t>`/bookings/:reference`</w:t>
            </w:r>
          </w:p>
        </w:tc>
        <w:tc>
          <w:tcPr>
            <w:tcW w:w="3216" w:type="dxa"/>
          </w:tcPr>
          <w:p w14:paraId="38C2F951" w14:textId="77777777" w:rsidR="001E0387" w:rsidRDefault="001B3092">
            <w:r>
              <w:rPr>
                <w:sz w:val="18"/>
              </w:rPr>
              <w:t>guest lookup</w:t>
            </w:r>
          </w:p>
        </w:tc>
      </w:tr>
      <w:tr w:rsidR="001E0387" w14:paraId="4388DC1B" w14:textId="77777777">
        <w:tc>
          <w:tcPr>
            <w:tcW w:w="3216" w:type="dxa"/>
          </w:tcPr>
          <w:p w14:paraId="733605C7" w14:textId="77777777" w:rsidR="001E0387" w:rsidRDefault="001B3092">
            <w:r>
              <w:rPr>
                <w:sz w:val="18"/>
              </w:rPr>
              <w:t>POST</w:t>
            </w:r>
          </w:p>
        </w:tc>
        <w:tc>
          <w:tcPr>
            <w:tcW w:w="3216" w:type="dxa"/>
          </w:tcPr>
          <w:p w14:paraId="7A8890AF" w14:textId="77777777" w:rsidR="001E0387" w:rsidRDefault="001B3092">
            <w:r>
              <w:rPr>
                <w:sz w:val="18"/>
              </w:rPr>
              <w:t>`/enquiries`</w:t>
            </w:r>
          </w:p>
        </w:tc>
        <w:tc>
          <w:tcPr>
            <w:tcW w:w="3216" w:type="dxa"/>
          </w:tcPr>
          <w:p w14:paraId="64239144" w14:textId="77777777" w:rsidR="001E0387" w:rsidRDefault="001B3092">
            <w:r>
              <w:rPr>
                <w:sz w:val="18"/>
              </w:rPr>
              <w:t>`contact_public`</w:t>
            </w:r>
          </w:p>
        </w:tc>
      </w:tr>
    </w:tbl>
    <w:p w14:paraId="7470E20E" w14:textId="77777777" w:rsidR="001E0387" w:rsidRDefault="001E0387"/>
    <w:p w14:paraId="299D22A8" w14:textId="77777777" w:rsidR="001E0387" w:rsidRDefault="001B3092">
      <w:r>
        <w:t xml:space="preserve">If gate is off → </w:t>
      </w:r>
      <w:r>
        <w:rPr>
          <w:rFonts w:ascii="Consolas" w:hAnsi="Consolas"/>
          <w:color w:val="333A40"/>
          <w:sz w:val="18"/>
        </w:rPr>
        <w:t>404</w:t>
      </w:r>
      <w:r>
        <w:t>.</w:t>
      </w:r>
    </w:p>
    <w:p w14:paraId="0C474C58" w14:textId="77777777" w:rsidR="001E0387" w:rsidRDefault="001B3092">
      <w:pPr>
        <w:pStyle w:val="Heading3"/>
      </w:pPr>
      <w:r>
        <w:t>Availability query</w:t>
      </w:r>
    </w:p>
    <w:p w14:paraId="2648801F" w14:textId="77777777" w:rsidR="001E0387" w:rsidRDefault="001B3092">
      <w:pPr>
        <w:shd w:val="clear" w:color="auto" w:fill="F3F4F6"/>
      </w:pPr>
      <w:r>
        <w:rPr>
          <w:rFonts w:ascii="Consolas" w:hAnsi="Consolas"/>
          <w:sz w:val="17"/>
        </w:rPr>
        <w:t xml:space="preserve">GET </w:t>
      </w:r>
      <w:r>
        <w:rPr>
          <w:rFonts w:ascii="Consolas" w:hAnsi="Consolas"/>
          <w:sz w:val="17"/>
        </w:rPr>
        <w:t>/availability?locationSlug=&amp;hotelSlug=&amp;checkIn=YYYY-MM-DD&amp;checkOut=YYYY-MM-DD&amp;rooms=1&amp;adults=2&amp;children=0</w:t>
      </w:r>
    </w:p>
    <w:p w14:paraId="4667E8EC" w14:textId="77777777" w:rsidR="001E0387" w:rsidRDefault="001B3092">
      <w:pPr>
        <w:pStyle w:val="Heading3"/>
      </w:pPr>
      <w:r>
        <w:t>Create booking body</w:t>
      </w:r>
    </w:p>
    <w:p w14:paraId="1B5F8066" w14:textId="77777777" w:rsidR="001E0387" w:rsidRDefault="001B3092">
      <w:pPr>
        <w:shd w:val="clear" w:color="auto" w:fill="F3F4F6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"hotelId": "uuid",</w:t>
      </w:r>
      <w:r>
        <w:rPr>
          <w:rFonts w:ascii="Consolas" w:hAnsi="Consolas"/>
          <w:sz w:val="17"/>
        </w:rPr>
        <w:br/>
        <w:t xml:space="preserve">  "roomTypeId": "uuid",</w:t>
      </w:r>
      <w:r>
        <w:rPr>
          <w:rFonts w:ascii="Consolas" w:hAnsi="Consolas"/>
          <w:sz w:val="17"/>
        </w:rPr>
        <w:br/>
        <w:t xml:space="preserve">  "ratePlanId": "uuid",</w:t>
      </w:r>
      <w:r>
        <w:rPr>
          <w:rFonts w:ascii="Consolas" w:hAnsi="Consolas"/>
          <w:sz w:val="17"/>
        </w:rPr>
        <w:br/>
        <w:t xml:space="preserve">  "checkIn": "2026-10-01",</w:t>
      </w:r>
      <w:r>
        <w:rPr>
          <w:rFonts w:ascii="Consolas" w:hAnsi="Consolas"/>
          <w:sz w:val="17"/>
        </w:rPr>
        <w:br/>
        <w:t xml:space="preserve">  "checkOut": "2026-10-03",</w:t>
      </w:r>
      <w:r>
        <w:rPr>
          <w:rFonts w:ascii="Consolas" w:hAnsi="Consolas"/>
          <w:sz w:val="17"/>
        </w:rPr>
        <w:br/>
        <w:t xml:space="preserve">  "r</w:t>
      </w:r>
      <w:r>
        <w:rPr>
          <w:rFonts w:ascii="Consolas" w:hAnsi="Consolas"/>
          <w:sz w:val="17"/>
        </w:rPr>
        <w:t>ooms": 1,</w:t>
      </w:r>
      <w:r>
        <w:rPr>
          <w:rFonts w:ascii="Consolas" w:hAnsi="Consolas"/>
          <w:sz w:val="17"/>
        </w:rPr>
        <w:br/>
        <w:t xml:space="preserve">  "adults": 2,</w:t>
      </w:r>
      <w:r>
        <w:rPr>
          <w:rFonts w:ascii="Consolas" w:hAnsi="Consolas"/>
          <w:sz w:val="17"/>
        </w:rPr>
        <w:br/>
        <w:t xml:space="preserve">  "children": 0,</w:t>
      </w:r>
      <w:r>
        <w:rPr>
          <w:rFonts w:ascii="Consolas" w:hAnsi="Consolas"/>
          <w:sz w:val="17"/>
        </w:rPr>
        <w:br/>
        <w:t xml:space="preserve">  "guestFullName": "Vireak Roeun",</w:t>
      </w:r>
      <w:r>
        <w:rPr>
          <w:rFonts w:ascii="Consolas" w:hAnsi="Consolas"/>
          <w:sz w:val="17"/>
        </w:rPr>
        <w:br/>
        <w:t xml:space="preserve">  "guestEmail": "guest@example.com",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"guestPhone": "+855…",</w:t>
      </w:r>
      <w:r>
        <w:rPr>
          <w:rFonts w:ascii="Consolas" w:hAnsi="Consolas"/>
          <w:sz w:val="17"/>
        </w:rPr>
        <w:br/>
        <w:t xml:space="preserve">  "specialRequests": "Late check-in"</w:t>
      </w:r>
      <w:r>
        <w:rPr>
          <w:rFonts w:ascii="Consolas" w:hAnsi="Consolas"/>
          <w:sz w:val="17"/>
        </w:rPr>
        <w:br/>
        <w:t>}</w:t>
      </w:r>
    </w:p>
    <w:p w14:paraId="39CD9AA7" w14:textId="77777777" w:rsidR="001E0387" w:rsidRDefault="001B3092">
      <w:r>
        <w:t xml:space="preserve">Response includes </w:t>
      </w:r>
      <w:r>
        <w:rPr>
          <w:rFonts w:ascii="Consolas" w:hAnsi="Consolas"/>
          <w:color w:val="333A40"/>
          <w:sz w:val="18"/>
        </w:rPr>
        <w:t>reference</w:t>
      </w:r>
      <w:r>
        <w:t xml:space="preserve"> (e.g. </w:t>
      </w:r>
      <w:r>
        <w:rPr>
          <w:rFonts w:ascii="Consolas" w:hAnsi="Consolas"/>
          <w:color w:val="333A40"/>
          <w:sz w:val="18"/>
        </w:rPr>
        <w:t>GRY-XXXXXX</w:t>
      </w:r>
      <w:r>
        <w:t xml:space="preserve">), totals, </w:t>
      </w:r>
      <w:r>
        <w:rPr>
          <w:rFonts w:ascii="Consolas" w:hAnsi="Consolas"/>
          <w:color w:val="333A40"/>
          <w:sz w:val="18"/>
        </w:rPr>
        <w:t>status: "pending"</w:t>
      </w:r>
      <w:r>
        <w:t>.</w:t>
      </w:r>
    </w:p>
    <w:p w14:paraId="1FB2CB17" w14:textId="77777777" w:rsidR="001E0387" w:rsidRDefault="001B3092">
      <w:pPr>
        <w:pStyle w:val="Heading3"/>
      </w:pPr>
      <w:r>
        <w:t>Crea</w:t>
      </w:r>
      <w:r>
        <w:t>te enquiry body</w:t>
      </w:r>
    </w:p>
    <w:p w14:paraId="292603B4" w14:textId="77777777" w:rsidR="001E0387" w:rsidRDefault="001B3092">
      <w:pPr>
        <w:shd w:val="clear" w:color="auto" w:fill="F3F4F6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"name": "…",</w:t>
      </w:r>
      <w:r>
        <w:rPr>
          <w:rFonts w:ascii="Consolas" w:hAnsi="Consolas"/>
          <w:sz w:val="17"/>
        </w:rPr>
        <w:br/>
        <w:t xml:space="preserve">  "email": "…",</w:t>
      </w:r>
      <w:r>
        <w:rPr>
          <w:rFonts w:ascii="Consolas" w:hAnsi="Consolas"/>
          <w:sz w:val="17"/>
        </w:rPr>
        <w:br/>
        <w:t xml:space="preserve">  "phone": "…",</w:t>
      </w:r>
      <w:r>
        <w:rPr>
          <w:rFonts w:ascii="Consolas" w:hAnsi="Consolas"/>
          <w:sz w:val="17"/>
        </w:rPr>
        <w:br/>
        <w:t xml:space="preserve">  "subject": "…",</w:t>
      </w:r>
      <w:r>
        <w:rPr>
          <w:rFonts w:ascii="Consolas" w:hAnsi="Consolas"/>
          <w:sz w:val="17"/>
        </w:rPr>
        <w:br/>
        <w:t xml:space="preserve">  "message": "…",</w:t>
      </w:r>
      <w:r>
        <w:rPr>
          <w:rFonts w:ascii="Consolas" w:hAnsi="Consolas"/>
          <w:sz w:val="17"/>
        </w:rPr>
        <w:br/>
        <w:t xml:space="preserve">  "consent": true</w:t>
      </w:r>
      <w:r>
        <w:rPr>
          <w:rFonts w:ascii="Consolas" w:hAnsi="Consolas"/>
          <w:sz w:val="17"/>
        </w:rPr>
        <w:br/>
        <w:t>}</w:t>
      </w:r>
    </w:p>
    <w:p w14:paraId="3268DBC5" w14:textId="77777777" w:rsidR="001E0387" w:rsidRDefault="001B3092">
      <w:pPr>
        <w:pStyle w:val="Heading2"/>
      </w:pPr>
      <w:r>
        <w:t>10. Error conventions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1E0387" w14:paraId="1F506F9F" w14:textId="77777777">
        <w:tc>
          <w:tcPr>
            <w:tcW w:w="4824" w:type="dxa"/>
          </w:tcPr>
          <w:p w14:paraId="7BC3E410" w14:textId="77777777" w:rsidR="001E0387" w:rsidRDefault="001B3092">
            <w:r>
              <w:rPr>
                <w:b/>
                <w:sz w:val="18"/>
              </w:rPr>
              <w:t>Status</w:t>
            </w:r>
          </w:p>
        </w:tc>
        <w:tc>
          <w:tcPr>
            <w:tcW w:w="4824" w:type="dxa"/>
          </w:tcPr>
          <w:p w14:paraId="25112F4D" w14:textId="77777777" w:rsidR="001E0387" w:rsidRDefault="001B3092">
            <w:r>
              <w:rPr>
                <w:b/>
                <w:sz w:val="18"/>
              </w:rPr>
              <w:t>When</w:t>
            </w:r>
          </w:p>
        </w:tc>
      </w:tr>
      <w:tr w:rsidR="001E0387" w14:paraId="4063FA46" w14:textId="77777777">
        <w:tc>
          <w:tcPr>
            <w:tcW w:w="4824" w:type="dxa"/>
          </w:tcPr>
          <w:p w14:paraId="6BD6E7A6" w14:textId="77777777" w:rsidR="001E0387" w:rsidRDefault="001B3092">
            <w:r>
              <w:rPr>
                <w:sz w:val="18"/>
              </w:rPr>
              <w:t>400</w:t>
            </w:r>
          </w:p>
        </w:tc>
        <w:tc>
          <w:tcPr>
            <w:tcW w:w="4824" w:type="dxa"/>
          </w:tcPr>
          <w:p w14:paraId="2E81B0AF" w14:textId="77777777" w:rsidR="001E0387" w:rsidRDefault="001B3092">
            <w:r>
              <w:rPr>
                <w:sz w:val="18"/>
              </w:rPr>
              <w:t>Validation failed</w:t>
            </w:r>
          </w:p>
        </w:tc>
      </w:tr>
      <w:tr w:rsidR="001E0387" w14:paraId="70CBE3EE" w14:textId="77777777">
        <w:tc>
          <w:tcPr>
            <w:tcW w:w="4824" w:type="dxa"/>
          </w:tcPr>
          <w:p w14:paraId="56851AF5" w14:textId="77777777" w:rsidR="001E0387" w:rsidRDefault="001B3092">
            <w:r>
              <w:rPr>
                <w:sz w:val="18"/>
              </w:rPr>
              <w:t>401</w:t>
            </w:r>
          </w:p>
        </w:tc>
        <w:tc>
          <w:tcPr>
            <w:tcW w:w="4824" w:type="dxa"/>
          </w:tcPr>
          <w:p w14:paraId="4B680670" w14:textId="77777777" w:rsidR="001E0387" w:rsidRDefault="001B3092">
            <w:r>
              <w:rPr>
                <w:sz w:val="18"/>
              </w:rPr>
              <w:t>Missing / invalid Bearer token</w:t>
            </w:r>
          </w:p>
        </w:tc>
      </w:tr>
      <w:tr w:rsidR="001E0387" w14:paraId="4E8ECAA0" w14:textId="77777777">
        <w:tc>
          <w:tcPr>
            <w:tcW w:w="4824" w:type="dxa"/>
          </w:tcPr>
          <w:p w14:paraId="58F41B38" w14:textId="77777777" w:rsidR="001E0387" w:rsidRDefault="001B3092">
            <w:r>
              <w:rPr>
                <w:sz w:val="18"/>
              </w:rPr>
              <w:t>403</w:t>
            </w:r>
          </w:p>
        </w:tc>
        <w:tc>
          <w:tcPr>
            <w:tcW w:w="4824" w:type="dxa"/>
          </w:tcPr>
          <w:p w14:paraId="27C513A1" w14:textId="77777777" w:rsidR="001E0387" w:rsidRDefault="001B3092">
            <w:r>
              <w:rPr>
                <w:sz w:val="18"/>
              </w:rPr>
              <w:t xml:space="preserve">Authenticated but no </w:t>
            </w:r>
            <w:r>
              <w:rPr>
                <w:sz w:val="18"/>
              </w:rPr>
              <w:t>permission (or customer on admin)</w:t>
            </w:r>
          </w:p>
        </w:tc>
      </w:tr>
      <w:tr w:rsidR="001E0387" w14:paraId="3FEA54CE" w14:textId="77777777">
        <w:tc>
          <w:tcPr>
            <w:tcW w:w="4824" w:type="dxa"/>
          </w:tcPr>
          <w:p w14:paraId="57002C5F" w14:textId="77777777" w:rsidR="001E0387" w:rsidRDefault="001B3092">
            <w:r>
              <w:rPr>
                <w:sz w:val="18"/>
              </w:rPr>
              <w:t>404</w:t>
            </w:r>
          </w:p>
        </w:tc>
        <w:tc>
          <w:tcPr>
            <w:tcW w:w="4824" w:type="dxa"/>
          </w:tcPr>
          <w:p w14:paraId="3CB326F5" w14:textId="77777777" w:rsidR="001E0387" w:rsidRDefault="001B3092">
            <w:r>
              <w:rPr>
                <w:sz w:val="18"/>
              </w:rPr>
              <w:t>Not found, out of scope, or public feature disabled</w:t>
            </w:r>
          </w:p>
        </w:tc>
      </w:tr>
      <w:tr w:rsidR="001E0387" w14:paraId="41EFDAA6" w14:textId="77777777">
        <w:tc>
          <w:tcPr>
            <w:tcW w:w="4824" w:type="dxa"/>
          </w:tcPr>
          <w:p w14:paraId="1BC42779" w14:textId="77777777" w:rsidR="001E0387" w:rsidRDefault="001B3092">
            <w:r>
              <w:rPr>
                <w:sz w:val="18"/>
              </w:rPr>
              <w:t>409</w:t>
            </w:r>
          </w:p>
        </w:tc>
        <w:tc>
          <w:tcPr>
            <w:tcW w:w="4824" w:type="dxa"/>
          </w:tcPr>
          <w:p w14:paraId="4F2B0F1E" w14:textId="77777777" w:rsidR="001E0387" w:rsidRDefault="001B3092">
            <w:r>
              <w:rPr>
                <w:sz w:val="18"/>
              </w:rPr>
              <w:t>Booking conflict / no availability</w:t>
            </w:r>
          </w:p>
        </w:tc>
      </w:tr>
    </w:tbl>
    <w:p w14:paraId="29A3E999" w14:textId="77777777" w:rsidR="001E0387" w:rsidRDefault="001E0387"/>
    <w:p w14:paraId="10455D83" w14:textId="77777777" w:rsidR="001E0387" w:rsidRDefault="001B3092">
      <w:pPr>
        <w:shd w:val="clear" w:color="auto" w:fill="F3F4F6"/>
      </w:pPr>
      <w:r>
        <w:rPr>
          <w:rFonts w:ascii="Consolas" w:hAnsi="Consolas"/>
          <w:sz w:val="17"/>
        </w:rPr>
        <w:t>{ "statusCode": 403, "message": "Missing permission: features", "error": "Forbidden" }</w:t>
      </w:r>
    </w:p>
    <w:p w14:paraId="502136A4" w14:textId="77777777" w:rsidR="001E0387" w:rsidRDefault="001B3092">
      <w:pPr>
        <w:pStyle w:val="Heading2"/>
      </w:pPr>
      <w:r>
        <w:t>11. Seed / demo accounts</w:t>
      </w:r>
    </w:p>
    <w:p w14:paraId="253A196E" w14:textId="77777777" w:rsidR="001E0387" w:rsidRDefault="001B3092">
      <w:r>
        <w:t xml:space="preserve">Align with </w:t>
      </w:r>
      <w:r>
        <w:t>SPA demos for QA: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1E0387" w14:paraId="61AD000E" w14:textId="77777777">
        <w:tc>
          <w:tcPr>
            <w:tcW w:w="3216" w:type="dxa"/>
          </w:tcPr>
          <w:p w14:paraId="40EE615C" w14:textId="77777777" w:rsidR="001E0387" w:rsidRDefault="001B3092">
            <w:r>
              <w:rPr>
                <w:b/>
                <w:sz w:val="18"/>
              </w:rPr>
              <w:t>Email</w:t>
            </w:r>
          </w:p>
        </w:tc>
        <w:tc>
          <w:tcPr>
            <w:tcW w:w="3216" w:type="dxa"/>
          </w:tcPr>
          <w:p w14:paraId="1419DC71" w14:textId="77777777" w:rsidR="001E0387" w:rsidRDefault="001B3092">
            <w:r>
              <w:rPr>
                <w:b/>
                <w:sz w:val="18"/>
              </w:rPr>
              <w:t>Package idea</w:t>
            </w:r>
          </w:p>
        </w:tc>
        <w:tc>
          <w:tcPr>
            <w:tcW w:w="3216" w:type="dxa"/>
          </w:tcPr>
          <w:p w14:paraId="3F2AA29C" w14:textId="77777777" w:rsidR="001E0387" w:rsidRDefault="001B3092">
            <w:r>
              <w:rPr>
                <w:b/>
                <w:sz w:val="18"/>
              </w:rPr>
              <w:t>Scope</w:t>
            </w:r>
          </w:p>
        </w:tc>
      </w:tr>
      <w:tr w:rsidR="001E0387" w14:paraId="0A3D16EA" w14:textId="77777777">
        <w:tc>
          <w:tcPr>
            <w:tcW w:w="3216" w:type="dxa"/>
          </w:tcPr>
          <w:p w14:paraId="44E7FA91" w14:textId="77777777" w:rsidR="001E0387" w:rsidRDefault="001B3092">
            <w:r>
              <w:rPr>
                <w:sz w:val="18"/>
              </w:rPr>
              <w:t>`dev@greyon.com.kh`</w:t>
            </w:r>
          </w:p>
        </w:tc>
        <w:tc>
          <w:tcPr>
            <w:tcW w:w="3216" w:type="dxa"/>
          </w:tcPr>
          <w:p w14:paraId="12847295" w14:textId="77777777" w:rsidR="001E0387" w:rsidRDefault="001B3092">
            <w:r>
              <w:rPr>
                <w:sz w:val="18"/>
              </w:rPr>
              <w:t>Platform Developer</w:t>
            </w:r>
          </w:p>
        </w:tc>
        <w:tc>
          <w:tcPr>
            <w:tcW w:w="3216" w:type="dxa"/>
          </w:tcPr>
          <w:p w14:paraId="7E2C72CD" w14:textId="77777777" w:rsidR="001E0387" w:rsidRDefault="001B3092">
            <w:r>
              <w:rPr>
                <w:sz w:val="18"/>
              </w:rPr>
              <w:t>global</w:t>
            </w:r>
          </w:p>
        </w:tc>
      </w:tr>
      <w:tr w:rsidR="001E0387" w14:paraId="6F45C468" w14:textId="77777777">
        <w:tc>
          <w:tcPr>
            <w:tcW w:w="3216" w:type="dxa"/>
          </w:tcPr>
          <w:p w14:paraId="64A4CCF9" w14:textId="77777777" w:rsidR="001E0387" w:rsidRDefault="001B3092">
            <w:r>
              <w:rPr>
                <w:sz w:val="18"/>
              </w:rPr>
              <w:t>`admin@greyon.com.kh`</w:t>
            </w:r>
          </w:p>
        </w:tc>
        <w:tc>
          <w:tcPr>
            <w:tcW w:w="3216" w:type="dxa"/>
          </w:tcPr>
          <w:p w14:paraId="21584E9E" w14:textId="77777777" w:rsidR="001E0387" w:rsidRDefault="001B3092">
            <w:r>
              <w:rPr>
                <w:sz w:val="18"/>
              </w:rPr>
              <w:t>Admin · Full suite</w:t>
            </w:r>
          </w:p>
        </w:tc>
        <w:tc>
          <w:tcPr>
            <w:tcW w:w="3216" w:type="dxa"/>
          </w:tcPr>
          <w:p w14:paraId="53CCB4ED" w14:textId="77777777" w:rsidR="001E0387" w:rsidRDefault="001B3092">
            <w:r>
              <w:rPr>
                <w:sz w:val="18"/>
              </w:rPr>
              <w:t>global</w:t>
            </w:r>
          </w:p>
        </w:tc>
      </w:tr>
      <w:tr w:rsidR="001E0387" w14:paraId="085160B5" w14:textId="77777777">
        <w:tc>
          <w:tcPr>
            <w:tcW w:w="3216" w:type="dxa"/>
          </w:tcPr>
          <w:p w14:paraId="628CC197" w14:textId="77777777" w:rsidR="001E0387" w:rsidRDefault="001B3092">
            <w:r>
              <w:rPr>
                <w:sz w:val="18"/>
              </w:rPr>
              <w:t>`pp@greyon.com.kh`</w:t>
            </w:r>
          </w:p>
        </w:tc>
        <w:tc>
          <w:tcPr>
            <w:tcW w:w="3216" w:type="dxa"/>
          </w:tcPr>
          <w:p w14:paraId="4CEBA8C7" w14:textId="77777777" w:rsidR="001E0387" w:rsidRDefault="001B3092">
            <w:r>
              <w:rPr>
                <w:sz w:val="18"/>
              </w:rPr>
              <w:t>Manager · Booking Pro</w:t>
            </w:r>
          </w:p>
        </w:tc>
        <w:tc>
          <w:tcPr>
            <w:tcW w:w="3216" w:type="dxa"/>
          </w:tcPr>
          <w:p w14:paraId="07B6BBDA" w14:textId="77777777" w:rsidR="001E0387" w:rsidRDefault="001B3092">
            <w:r>
              <w:rPr>
                <w:sz w:val="18"/>
              </w:rPr>
              <w:t>location Phnom Penh</w:t>
            </w:r>
          </w:p>
        </w:tc>
      </w:tr>
      <w:tr w:rsidR="001E0387" w14:paraId="600A9BD8" w14:textId="77777777">
        <w:tc>
          <w:tcPr>
            <w:tcW w:w="3216" w:type="dxa"/>
          </w:tcPr>
          <w:p w14:paraId="34F7B04F" w14:textId="77777777" w:rsidR="001E0387" w:rsidRDefault="001B3092">
            <w:r>
              <w:rPr>
                <w:sz w:val="18"/>
              </w:rPr>
              <w:t>`sr@greyon.com.kh`</w:t>
            </w:r>
          </w:p>
        </w:tc>
        <w:tc>
          <w:tcPr>
            <w:tcW w:w="3216" w:type="dxa"/>
          </w:tcPr>
          <w:p w14:paraId="1D339527" w14:textId="77777777" w:rsidR="001E0387" w:rsidRDefault="001B3092">
            <w:r>
              <w:rPr>
                <w:sz w:val="18"/>
              </w:rPr>
              <w:t>Manager · Content+</w:t>
            </w:r>
          </w:p>
        </w:tc>
        <w:tc>
          <w:tcPr>
            <w:tcW w:w="3216" w:type="dxa"/>
          </w:tcPr>
          <w:p w14:paraId="5EEDB376" w14:textId="77777777" w:rsidR="001E0387" w:rsidRDefault="001B3092">
            <w:r>
              <w:rPr>
                <w:sz w:val="18"/>
              </w:rPr>
              <w:t xml:space="preserve">location </w:t>
            </w:r>
            <w:r>
              <w:rPr>
                <w:sz w:val="18"/>
              </w:rPr>
              <w:t>Siem Reap</w:t>
            </w:r>
          </w:p>
        </w:tc>
      </w:tr>
      <w:tr w:rsidR="001E0387" w14:paraId="43ADBE3F" w14:textId="77777777">
        <w:tc>
          <w:tcPr>
            <w:tcW w:w="3216" w:type="dxa"/>
          </w:tcPr>
          <w:p w14:paraId="12098F7A" w14:textId="77777777" w:rsidR="001E0387" w:rsidRDefault="001B3092">
            <w:r>
              <w:rPr>
                <w:sz w:val="18"/>
              </w:rPr>
              <w:t>`angkor@greyon.com.kh`</w:t>
            </w:r>
          </w:p>
        </w:tc>
        <w:tc>
          <w:tcPr>
            <w:tcW w:w="3216" w:type="dxa"/>
          </w:tcPr>
          <w:p w14:paraId="13D20547" w14:textId="77777777" w:rsidR="001E0387" w:rsidRDefault="001B3092">
            <w:r>
              <w:rPr>
                <w:sz w:val="18"/>
              </w:rPr>
              <w:t>Hotel Admin · Booking Pro</w:t>
            </w:r>
          </w:p>
        </w:tc>
        <w:tc>
          <w:tcPr>
            <w:tcW w:w="3216" w:type="dxa"/>
          </w:tcPr>
          <w:p w14:paraId="7B2132FB" w14:textId="77777777" w:rsidR="001E0387" w:rsidRDefault="001B3092">
            <w:r>
              <w:rPr>
                <w:sz w:val="18"/>
              </w:rPr>
              <w:t>hotel Angkor</w:t>
            </w:r>
          </w:p>
        </w:tc>
      </w:tr>
      <w:tr w:rsidR="001E0387" w14:paraId="0CF298B6" w14:textId="77777777">
        <w:tc>
          <w:tcPr>
            <w:tcW w:w="3216" w:type="dxa"/>
          </w:tcPr>
          <w:p w14:paraId="7B68427C" w14:textId="77777777" w:rsidR="001E0387" w:rsidRDefault="001B3092">
            <w:r>
              <w:rPr>
                <w:sz w:val="18"/>
              </w:rPr>
              <w:t>`hotel@greyon.com.kh`</w:t>
            </w:r>
          </w:p>
        </w:tc>
        <w:tc>
          <w:tcPr>
            <w:tcW w:w="3216" w:type="dxa"/>
          </w:tcPr>
          <w:p w14:paraId="69CB99D0" w14:textId="77777777" w:rsidR="001E0387" w:rsidRDefault="001B3092">
            <w:r>
              <w:rPr>
                <w:sz w:val="18"/>
              </w:rPr>
              <w:t>Hotel Admin · Core</w:t>
            </w:r>
          </w:p>
        </w:tc>
        <w:tc>
          <w:tcPr>
            <w:tcW w:w="3216" w:type="dxa"/>
          </w:tcPr>
          <w:p w14:paraId="42D8A9B0" w14:textId="77777777" w:rsidR="001E0387" w:rsidRDefault="001B3092">
            <w:r>
              <w:rPr>
                <w:sz w:val="18"/>
              </w:rPr>
              <w:t>hotel Riverside (PP)</w:t>
            </w:r>
          </w:p>
        </w:tc>
      </w:tr>
      <w:tr w:rsidR="001E0387" w14:paraId="1BC5DB47" w14:textId="77777777">
        <w:tc>
          <w:tcPr>
            <w:tcW w:w="3216" w:type="dxa"/>
          </w:tcPr>
          <w:p w14:paraId="51D93470" w14:textId="77777777" w:rsidR="001E0387" w:rsidRDefault="001B3092">
            <w:r>
              <w:rPr>
                <w:sz w:val="18"/>
              </w:rPr>
              <w:t>`guest@example.com`</w:t>
            </w:r>
          </w:p>
        </w:tc>
        <w:tc>
          <w:tcPr>
            <w:tcW w:w="3216" w:type="dxa"/>
          </w:tcPr>
          <w:p w14:paraId="14BDA0FB" w14:textId="77777777" w:rsidR="001E0387" w:rsidRDefault="001B3092">
            <w:r>
              <w:rPr>
                <w:sz w:val="18"/>
              </w:rPr>
              <w:t>Customer</w:t>
            </w:r>
          </w:p>
        </w:tc>
        <w:tc>
          <w:tcPr>
            <w:tcW w:w="3216" w:type="dxa"/>
          </w:tcPr>
          <w:p w14:paraId="49D56D10" w14:textId="77777777" w:rsidR="001E0387" w:rsidRDefault="001B3092">
            <w:r>
              <w:rPr>
                <w:sz w:val="18"/>
              </w:rPr>
              <w:t>no admin</w:t>
            </w:r>
          </w:p>
        </w:tc>
      </w:tr>
    </w:tbl>
    <w:p w14:paraId="1079EBD1" w14:textId="77777777" w:rsidR="001E0387" w:rsidRDefault="001E0387"/>
    <w:p w14:paraId="30586D2B" w14:textId="77777777" w:rsidR="001E0387" w:rsidRDefault="001B3092">
      <w:r>
        <w:t xml:space="preserve">Reference package feature sets: see frontend </w:t>
      </w:r>
      <w:r>
        <w:rPr>
          <w:rFonts w:ascii="Consolas" w:hAnsi="Consolas"/>
          <w:color w:val="333A40"/>
          <w:sz w:val="18"/>
        </w:rPr>
        <w:t>src/data/seed-packages.ts</w:t>
      </w:r>
      <w:r>
        <w:t xml:space="preserve"> and </w:t>
      </w:r>
      <w:r>
        <w:rPr>
          <w:rFonts w:ascii="Consolas" w:hAnsi="Consolas"/>
          <w:color w:val="333A40"/>
          <w:sz w:val="18"/>
        </w:rPr>
        <w:t>src/data/seed-features.ts</w:t>
      </w:r>
      <w:r>
        <w:t>.</w:t>
      </w:r>
    </w:p>
    <w:p w14:paraId="4B60E5F5" w14:textId="77777777" w:rsidR="001E0387" w:rsidRDefault="001B3092">
      <w:pPr>
        <w:pStyle w:val="Heading2"/>
      </w:pPr>
      <w:r>
        <w:t>12. Acceptance tests</w:t>
      </w:r>
    </w:p>
    <w:p w14:paraId="5F62D1F3" w14:textId="77777777" w:rsidR="001E0387" w:rsidRDefault="001B3092">
      <w:pPr>
        <w:pStyle w:val="ListNumber"/>
      </w:pPr>
      <w:r>
        <w:t xml:space="preserve">Login </w:t>
      </w:r>
      <w:r>
        <w:rPr>
          <w:rFonts w:ascii="Consolas" w:hAnsi="Consolas"/>
          <w:color w:val="333A40"/>
          <w:sz w:val="18"/>
        </w:rPr>
        <w:t>sr@…</w:t>
      </w:r>
      <w:r>
        <w:t xml:space="preserve"> → </w:t>
      </w:r>
      <w:r>
        <w:rPr>
          <w:rFonts w:ascii="Consolas" w:hAnsi="Consolas"/>
          <w:color w:val="333A40"/>
          <w:sz w:val="18"/>
        </w:rPr>
        <w:t>GET /admin/bookings</w:t>
      </w:r>
      <w:r>
        <w:t xml:space="preserve"> → </w:t>
      </w:r>
      <w:r>
        <w:rPr>
          <w:b/>
        </w:rPr>
        <w:t>only</w:t>
      </w:r>
      <w:r>
        <w:t xml:space="preserve"> Siem Reap hotels.  </w:t>
      </w:r>
    </w:p>
    <w:p w14:paraId="6D1D5155" w14:textId="77777777" w:rsidR="001E0387" w:rsidRDefault="001B3092">
      <w:pPr>
        <w:pStyle w:val="ListNumber"/>
      </w:pPr>
      <w:r>
        <w:t xml:space="preserve">Login </w:t>
      </w:r>
      <w:r>
        <w:rPr>
          <w:rFonts w:ascii="Consolas" w:hAnsi="Consolas"/>
          <w:color w:val="333A40"/>
          <w:sz w:val="18"/>
        </w:rPr>
        <w:t>hotel@…</w:t>
      </w:r>
      <w:r>
        <w:t xml:space="preserve"> → only Riverside hotel data.  </w:t>
      </w:r>
    </w:p>
    <w:p w14:paraId="18C625F6" w14:textId="77777777" w:rsidR="001E0387" w:rsidRDefault="001B3092">
      <w:pPr>
        <w:pStyle w:val="ListNumber"/>
      </w:pPr>
      <w:r>
        <w:t xml:space="preserve">Login </w:t>
      </w:r>
      <w:r>
        <w:rPr>
          <w:rFonts w:ascii="Consolas" w:hAnsi="Consolas"/>
          <w:color w:val="333A40"/>
          <w:sz w:val="18"/>
        </w:rPr>
        <w:t>admin@…</w:t>
      </w:r>
      <w:r>
        <w:t xml:space="preserve"> → all bookings</w:t>
      </w:r>
      <w:r>
        <w:t xml:space="preserve">.  </w:t>
      </w:r>
    </w:p>
    <w:p w14:paraId="04AB206B" w14:textId="77777777" w:rsidR="001E0387" w:rsidRDefault="001B3092">
      <w:pPr>
        <w:pStyle w:val="ListNumber"/>
      </w:pPr>
      <w:r>
        <w:t xml:space="preserve">Login </w:t>
      </w:r>
      <w:r>
        <w:rPr>
          <w:rFonts w:ascii="Consolas" w:hAnsi="Consolas"/>
          <w:color w:val="333A40"/>
          <w:sz w:val="18"/>
        </w:rPr>
        <w:t>pp@…</w:t>
      </w:r>
      <w:r>
        <w:t xml:space="preserve"> → </w:t>
      </w:r>
      <w:r>
        <w:rPr>
          <w:rFonts w:ascii="Consolas" w:hAnsi="Consolas"/>
          <w:color w:val="333A40"/>
          <w:sz w:val="18"/>
        </w:rPr>
        <w:t>GET /admin/packages</w:t>
      </w:r>
      <w:r>
        <w:t xml:space="preserve"> → </w:t>
      </w:r>
      <w:r>
        <w:rPr>
          <w:rFonts w:ascii="Consolas" w:hAnsi="Consolas"/>
          <w:color w:val="333A40"/>
          <w:sz w:val="18"/>
        </w:rPr>
        <w:t>403</w:t>
      </w:r>
      <w:r>
        <w:t xml:space="preserve">.  </w:t>
      </w:r>
    </w:p>
    <w:p w14:paraId="34075860" w14:textId="77777777" w:rsidR="001E0387" w:rsidRDefault="001B3092">
      <w:pPr>
        <w:pStyle w:val="ListNumber"/>
      </w:pPr>
      <w:r>
        <w:t xml:space="preserve">Login </w:t>
      </w:r>
      <w:r>
        <w:rPr>
          <w:rFonts w:ascii="Consolas" w:hAnsi="Consolas"/>
          <w:color w:val="333A40"/>
          <w:sz w:val="18"/>
        </w:rPr>
        <w:t>dev@…</w:t>
      </w:r>
      <w:r>
        <w:t xml:space="preserve"> → can assign packages; user cannot self-assign.  </w:t>
      </w:r>
    </w:p>
    <w:p w14:paraId="18D63ADC" w14:textId="77777777" w:rsidR="001E0387" w:rsidRDefault="001B3092">
      <w:pPr>
        <w:pStyle w:val="ListNumber"/>
      </w:pPr>
      <w:r>
        <w:t xml:space="preserve">Manager with empty </w:t>
      </w:r>
      <w:r>
        <w:rPr>
          <w:rFonts w:ascii="Consolas" w:hAnsi="Consolas"/>
          <w:color w:val="333A40"/>
          <w:sz w:val="18"/>
        </w:rPr>
        <w:t>locationIds</w:t>
      </w:r>
      <w:r>
        <w:t xml:space="preserve"> → empty hotels/bookings (not everything).  </w:t>
      </w:r>
    </w:p>
    <w:p w14:paraId="6D9CD78C" w14:textId="77777777" w:rsidR="001E0387" w:rsidRDefault="001B3092">
      <w:pPr>
        <w:pStyle w:val="ListNumber"/>
      </w:pPr>
      <w:r>
        <w:t xml:space="preserve">Package </w:t>
      </w:r>
      <w:r>
        <w:rPr>
          <w:rFonts w:ascii="Consolas" w:hAnsi="Consolas"/>
          <w:color w:val="333A40"/>
          <w:sz w:val="18"/>
        </w:rPr>
        <w:t>roles: ["admin","manager"]</w:t>
      </w:r>
      <w:r>
        <w:t xml:space="preserve"> → global scope wins when </w:t>
      </w:r>
      <w:r>
        <w:rPr>
          <w:rFonts w:ascii="Consolas" w:hAnsi="Consolas"/>
          <w:color w:val="333A40"/>
          <w:sz w:val="18"/>
        </w:rPr>
        <w:t>admin</w:t>
      </w:r>
      <w:r>
        <w:t xml:space="preserve"> present</w:t>
      </w:r>
      <w:r>
        <w:t xml:space="preserve">.  </w:t>
      </w:r>
    </w:p>
    <w:p w14:paraId="3505F698" w14:textId="77777777" w:rsidR="001E0387" w:rsidRDefault="001B3092">
      <w:pPr>
        <w:pStyle w:val="ListNumber"/>
      </w:pPr>
      <w:r>
        <w:t xml:space="preserve">Site default without </w:t>
      </w:r>
      <w:r>
        <w:rPr>
          <w:rFonts w:ascii="Consolas" w:hAnsi="Consolas"/>
          <w:color w:val="333A40"/>
          <w:sz w:val="18"/>
        </w:rPr>
        <w:t>booking_public</w:t>
      </w:r>
      <w:r>
        <w:t xml:space="preserve"> → public </w:t>
      </w:r>
      <w:r>
        <w:rPr>
          <w:rFonts w:ascii="Consolas" w:hAnsi="Consolas"/>
          <w:color w:val="333A40"/>
          <w:sz w:val="18"/>
        </w:rPr>
        <w:t>POST /bookings</w:t>
      </w:r>
      <w:r>
        <w:t xml:space="preserve"> → </w:t>
      </w:r>
      <w:r>
        <w:rPr>
          <w:rFonts w:ascii="Consolas" w:hAnsi="Consolas"/>
          <w:color w:val="333A40"/>
          <w:sz w:val="18"/>
        </w:rPr>
        <w:t>404</w:t>
      </w:r>
      <w:r>
        <w:t xml:space="preserve">.  </w:t>
      </w:r>
    </w:p>
    <w:p w14:paraId="40D1EBE0" w14:textId="77777777" w:rsidR="001E0387" w:rsidRDefault="001B3092">
      <w:pPr>
        <w:pStyle w:val="ListNumber"/>
      </w:pPr>
      <w:r>
        <w:t xml:space="preserve">Customer → admin login → </w:t>
      </w:r>
      <w:r>
        <w:rPr>
          <w:rFonts w:ascii="Consolas" w:hAnsi="Consolas"/>
          <w:color w:val="333A40"/>
          <w:sz w:val="18"/>
        </w:rPr>
        <w:t>403</w:t>
      </w:r>
      <w:r>
        <w:t xml:space="preserve">.  </w:t>
      </w:r>
    </w:p>
    <w:p w14:paraId="5052D53A" w14:textId="77777777" w:rsidR="001E0387" w:rsidRDefault="001B3092">
      <w:pPr>
        <w:pStyle w:val="ListNumber"/>
      </w:pPr>
      <w:r>
        <w:lastRenderedPageBreak/>
        <w:t xml:space="preserve">Delete last developer → </w:t>
      </w:r>
      <w:r>
        <w:rPr>
          <w:rFonts w:ascii="Consolas" w:hAnsi="Consolas"/>
          <w:color w:val="333A40"/>
          <w:sz w:val="18"/>
        </w:rPr>
        <w:t>400</w:t>
      </w:r>
      <w:r>
        <w:t>.</w:t>
      </w:r>
    </w:p>
    <w:p w14:paraId="14CAFEA5" w14:textId="77777777" w:rsidR="001E0387" w:rsidRDefault="001B3092">
      <w:pPr>
        <w:pStyle w:val="Heading2"/>
      </w:pPr>
      <w:r>
        <w:t>13. Frontend wiring</w:t>
      </w:r>
    </w:p>
    <w:p w14:paraId="4A97BAFC" w14:textId="77777777" w:rsidR="001E0387" w:rsidRDefault="001B3092">
      <w:r>
        <w:t>Quasar env:</w:t>
      </w:r>
    </w:p>
    <w:p w14:paraId="39ED347B" w14:textId="77777777" w:rsidR="001E0387" w:rsidRDefault="001B3092">
      <w:pPr>
        <w:shd w:val="clear" w:color="auto" w:fill="F3F4F6"/>
      </w:pPr>
      <w:r>
        <w:rPr>
          <w:rFonts w:ascii="Consolas" w:hAnsi="Consolas"/>
          <w:sz w:val="17"/>
        </w:rPr>
        <w:t>VITE_USE_API=true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VITE_API_BASE_URL=http://localhost:3000/api</w:t>
      </w:r>
    </w:p>
    <w:p w14:paraId="5C0331D7" w14:textId="77777777" w:rsidR="001E0387" w:rsidRDefault="001B3092">
      <w:r>
        <w:t xml:space="preserve">SPA types: </w:t>
      </w:r>
      <w:r>
        <w:rPr>
          <w:rFonts w:ascii="Consolas" w:hAnsi="Consolas"/>
          <w:color w:val="333A40"/>
          <w:sz w:val="18"/>
        </w:rPr>
        <w:t>src/types/greyon.ts</w:t>
      </w:r>
    </w:p>
    <w:p w14:paraId="019BF92C" w14:textId="77777777" w:rsidR="001E0387" w:rsidRDefault="001B3092">
      <w:r>
        <w:t>SPA access UX already mirrors this model (user_package → roles + features + hotel/location scope).</w:t>
      </w:r>
    </w:p>
    <w:p w14:paraId="57B2CE52" w14:textId="77777777" w:rsidR="001E0387" w:rsidRDefault="001B3092">
      <w:r>
        <w:rPr>
          <w:b/>
        </w:rPr>
        <w:t>Server must enforce scope.</w:t>
      </w:r>
      <w:r>
        <w:t xml:space="preserve"> Client checks are UX only.</w:t>
      </w:r>
    </w:p>
    <w:p w14:paraId="01A2089E" w14:textId="77777777" w:rsidR="001E0387" w:rsidRDefault="001B3092">
      <w:pPr>
        <w:pStyle w:val="Heading2"/>
      </w:pPr>
      <w:r>
        <w:t>Quick ER</w:t>
      </w:r>
    </w:p>
    <w:p w14:paraId="403158C2" w14:textId="77777777" w:rsidR="001E0387" w:rsidRDefault="001B3092">
      <w:pPr>
        <w:shd w:val="clear" w:color="auto" w:fill="F3F4F6"/>
      </w:pPr>
      <w:r>
        <w:rPr>
          <w:rFonts w:ascii="Consolas" w:hAnsi="Consolas"/>
          <w:sz w:val="17"/>
        </w:rPr>
        <w:t>┌──────────┐     ┌───────────────┐     ┌──────────┐</w:t>
      </w:r>
      <w:r>
        <w:rPr>
          <w:rFonts w:ascii="Consolas" w:hAnsi="Consolas"/>
          <w:sz w:val="17"/>
        </w:rPr>
        <w:br/>
        <w:t>│  users   │────&lt;│ user_packages │&gt;────│ packages │</w:t>
      </w:r>
      <w:r>
        <w:rPr>
          <w:rFonts w:ascii="Consolas" w:hAnsi="Consolas"/>
          <w:sz w:val="17"/>
        </w:rPr>
        <w:br/>
        <w:t>│ locationIds    └───────────────┘     │ roles[]  │</w:t>
      </w:r>
      <w:r>
        <w:rPr>
          <w:rFonts w:ascii="Consolas" w:hAnsi="Consolas"/>
          <w:sz w:val="17"/>
        </w:rPr>
        <w:br/>
        <w:t>│ hotelIds │                           │ feats[]  │</w:t>
      </w:r>
      <w:r>
        <w:rPr>
          <w:rFonts w:ascii="Consolas" w:hAnsi="Consolas"/>
          <w:sz w:val="17"/>
        </w:rPr>
        <w:br/>
        <w:t>└──────────┘                           └────┬───</w:t>
      </w:r>
      <w:r>
        <w:rPr>
          <w:rFonts w:ascii="Consolas" w:hAnsi="Consolas"/>
          <w:sz w:val="17"/>
        </w:rPr>
        <w:t>──┘</w:t>
      </w:r>
      <w:r>
        <w:rPr>
          <w:rFonts w:ascii="Consolas" w:hAnsi="Consolas"/>
          <w:sz w:val="17"/>
        </w:rPr>
        <w:br/>
        <w:t xml:space="preserve">                                            ▼</w:t>
      </w:r>
      <w:r>
        <w:rPr>
          <w:rFonts w:ascii="Consolas" w:hAnsi="Consolas"/>
          <w:sz w:val="17"/>
        </w:rPr>
        <w:br/>
        <w:t xml:space="preserve">                                      ┌──────────┐</w:t>
      </w:r>
      <w:r>
        <w:rPr>
          <w:rFonts w:ascii="Consolas" w:hAnsi="Consolas"/>
          <w:sz w:val="17"/>
        </w:rPr>
        <w:br/>
        <w:t xml:space="preserve">                                      │ features │</w:t>
      </w:r>
      <w:r>
        <w:rPr>
          <w:rFonts w:ascii="Consolas" w:hAnsi="Consolas"/>
          <w:sz w:val="17"/>
        </w:rPr>
        <w:br/>
        <w:t xml:space="preserve">                                      └──────────┘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locations 1──* hotels 1──* room_types 1──* rate_plan</w:t>
      </w:r>
      <w:r>
        <w:rPr>
          <w:rFonts w:ascii="Consolas" w:hAnsi="Consolas"/>
          <w:sz w:val="17"/>
        </w:rPr>
        <w:t>s</w:t>
      </w:r>
      <w:r>
        <w:rPr>
          <w:rFonts w:ascii="Consolas" w:hAnsi="Consolas"/>
          <w:sz w:val="17"/>
        </w:rPr>
        <w:br/>
        <w:t xml:space="preserve">                │</w:t>
      </w:r>
      <w:r>
        <w:rPr>
          <w:rFonts w:ascii="Consolas" w:hAnsi="Consolas"/>
          <w:sz w:val="17"/>
        </w:rPr>
        <w:br/>
        <w:t xml:space="preserve">                └──* bookings</w:t>
      </w:r>
    </w:p>
    <w:p w14:paraId="4026EFA2" w14:textId="77777777" w:rsidR="001E0387" w:rsidRDefault="001B3092">
      <w:pPr>
        <w:pStyle w:val="Heading2"/>
      </w:pPr>
      <w:r>
        <w:t>Suggested Laravel + Breeze layout (optional)</w:t>
      </w:r>
    </w:p>
    <w:p w14:paraId="30C3E109" w14:textId="77777777" w:rsidR="001E0387" w:rsidRDefault="001B3092">
      <w:r>
        <w:t>Scaffold:</w:t>
      </w:r>
    </w:p>
    <w:p w14:paraId="659CDF2C" w14:textId="77777777" w:rsidR="001E0387" w:rsidRDefault="001B3092">
      <w:pPr>
        <w:shd w:val="clear" w:color="auto" w:fill="F3F4F6"/>
      </w:pPr>
      <w:r>
        <w:rPr>
          <w:rFonts w:ascii="Consolas" w:hAnsi="Consolas"/>
          <w:sz w:val="17"/>
        </w:rPr>
        <w:t>composer create-project laravel/laravel greyon-api</w:t>
      </w:r>
      <w:r>
        <w:rPr>
          <w:rFonts w:ascii="Consolas" w:hAnsi="Consolas"/>
          <w:sz w:val="17"/>
        </w:rPr>
        <w:br/>
        <w:t>cd greyon-api</w:t>
      </w:r>
      <w:r>
        <w:rPr>
          <w:rFonts w:ascii="Consolas" w:hAnsi="Consolas"/>
          <w:sz w:val="17"/>
        </w:rPr>
        <w:br/>
        <w:t>composer require laravel/breeze --dev</w:t>
      </w:r>
      <w:r>
        <w:rPr>
          <w:rFonts w:ascii="Consolas" w:hAnsi="Consolas"/>
          <w:sz w:val="17"/>
        </w:rPr>
        <w:br/>
        <w:t>php artisan breeze:install api</w:t>
      </w:r>
      <w:r>
        <w:rPr>
          <w:rFonts w:ascii="Consolas" w:hAnsi="Consolas"/>
          <w:sz w:val="17"/>
        </w:rPr>
        <w:br/>
        <w:t>php artisan migra</w:t>
      </w:r>
      <w:r>
        <w:rPr>
          <w:rFonts w:ascii="Consolas" w:hAnsi="Consolas"/>
          <w:sz w:val="17"/>
        </w:rPr>
        <w:t>te</w:t>
      </w:r>
    </w:p>
    <w:p w14:paraId="4E2A9112" w14:textId="77777777" w:rsidR="001E0387" w:rsidRDefault="001B3092">
      <w:r>
        <w:t xml:space="preserve">Use </w:t>
      </w:r>
      <w:r>
        <w:rPr>
          <w:b/>
        </w:rPr>
        <w:t>Breeze API</w:t>
      </w:r>
      <w:r>
        <w:t xml:space="preserve"> (not Blade/Inertia) so the Quasar SPA talks over token auth.</w:t>
      </w:r>
    </w:p>
    <w:p w14:paraId="520C4391" w14:textId="77777777" w:rsidR="001E0387" w:rsidRDefault="001B3092">
      <w:pPr>
        <w:shd w:val="clear" w:color="auto" w:fill="F3F4F6"/>
      </w:pPr>
      <w:r>
        <w:rPr>
          <w:rFonts w:ascii="Consolas" w:hAnsi="Consolas"/>
          <w:sz w:val="17"/>
        </w:rPr>
        <w:t>app/Models/          User, Package, Feature, UserPackage, Location, Hotel, ...</w:t>
      </w:r>
      <w:r>
        <w:rPr>
          <w:rFonts w:ascii="Consolas" w:hAnsi="Consolas"/>
          <w:sz w:val="17"/>
        </w:rPr>
        <w:br/>
        <w:t>app/Http/Controllers/Api/Auth|Users|Packages|Features|...</w:t>
      </w:r>
      <w:r>
        <w:rPr>
          <w:rFonts w:ascii="Consolas" w:hAnsi="Consolas"/>
          <w:sz w:val="17"/>
        </w:rPr>
        <w:br/>
        <w:t>app/Http/Middleware/ EnsurePermission.ph</w:t>
      </w:r>
      <w:r>
        <w:rPr>
          <w:rFonts w:ascii="Consolas" w:hAnsi="Consolas"/>
          <w:sz w:val="17"/>
        </w:rPr>
        <w:t>p   // can(user, perm)</w:t>
      </w:r>
      <w:r>
        <w:rPr>
          <w:rFonts w:ascii="Consolas" w:hAnsi="Consolas"/>
          <w:sz w:val="17"/>
        </w:rPr>
        <w:br/>
        <w:t>app/Services/        AccessService (roles, features, hotel/location scope)</w:t>
      </w:r>
      <w:r>
        <w:rPr>
          <w:rFonts w:ascii="Consolas" w:hAnsi="Consolas"/>
          <w:sz w:val="17"/>
        </w:rPr>
        <w:br/>
        <w:t>routes/api.php       // Breeze auth routes + Greyon admin/public routes</w:t>
      </w:r>
      <w:r>
        <w:rPr>
          <w:rFonts w:ascii="Consolas" w:hAnsi="Consolas"/>
          <w:sz w:val="17"/>
        </w:rPr>
        <w:br/>
        <w:t>database/migrations/</w:t>
      </w:r>
      <w:r>
        <w:rPr>
          <w:rFonts w:ascii="Consolas" w:hAnsi="Consolas"/>
          <w:sz w:val="17"/>
        </w:rPr>
        <w:br/>
        <w:t>database/seeders/</w:t>
      </w:r>
    </w:p>
    <w:p w14:paraId="3B88FE53" w14:textId="77777777" w:rsidR="001E0387" w:rsidRDefault="001B3092">
      <w:r>
        <w:t xml:space="preserve">Auth: </w:t>
      </w:r>
      <w:r>
        <w:rPr>
          <w:b/>
        </w:rPr>
        <w:t>Laravel Breeze (API)</w:t>
      </w:r>
      <w:r>
        <w:t xml:space="preserve"> → Sanctum bearer tok</w:t>
      </w:r>
      <w:r>
        <w:t>ens.</w:t>
      </w:r>
    </w:p>
    <w:p w14:paraId="1191782B" w14:textId="77777777" w:rsidR="001E0387" w:rsidRDefault="001B3092">
      <w:r>
        <w:t xml:space="preserve">Map Breeze login to return the same </w:t>
      </w:r>
      <w:r>
        <w:rPr>
          <w:rFonts w:ascii="Consolas" w:hAnsi="Consolas"/>
          <w:color w:val="333A40"/>
          <w:sz w:val="18"/>
        </w:rPr>
        <w:t>{ accessToken, user }</w:t>
      </w:r>
      <w:r>
        <w:t xml:space="preserve"> shape as section 6 — extend the user payload with </w:t>
      </w:r>
      <w:r>
        <w:rPr>
          <w:rFonts w:ascii="Consolas" w:hAnsi="Consolas"/>
          <w:color w:val="333A40"/>
          <w:sz w:val="18"/>
        </w:rPr>
        <w:t>roles</w:t>
      </w:r>
      <w:r>
        <w:t xml:space="preserve">, </w:t>
      </w:r>
      <w:r>
        <w:rPr>
          <w:rFonts w:ascii="Consolas" w:hAnsi="Consolas"/>
          <w:color w:val="333A40"/>
          <w:sz w:val="18"/>
        </w:rPr>
        <w:t>featureKeys</w:t>
      </w:r>
      <w:r>
        <w:t xml:space="preserve">, </w:t>
      </w:r>
      <w:r>
        <w:rPr>
          <w:rFonts w:ascii="Consolas" w:hAnsi="Consolas"/>
          <w:color w:val="333A40"/>
          <w:sz w:val="18"/>
        </w:rPr>
        <w:t>packages</w:t>
      </w:r>
      <w:r>
        <w:t xml:space="preserve">, </w:t>
      </w:r>
      <w:r>
        <w:rPr>
          <w:rFonts w:ascii="Consolas" w:hAnsi="Consolas"/>
          <w:color w:val="333A40"/>
          <w:sz w:val="18"/>
        </w:rPr>
        <w:t>locationIds</w:t>
      </w:r>
      <w:r>
        <w:t xml:space="preserve">, </w:t>
      </w:r>
      <w:r>
        <w:rPr>
          <w:rFonts w:ascii="Consolas" w:hAnsi="Consolas"/>
          <w:color w:val="333A40"/>
          <w:sz w:val="18"/>
        </w:rPr>
        <w:t>hotelIds</w:t>
      </w:r>
      <w:r>
        <w:t>.</w:t>
      </w:r>
    </w:p>
    <w:p w14:paraId="14BBBE13" w14:textId="77777777" w:rsidR="001E0387" w:rsidRDefault="001B3092">
      <w:r>
        <w:t xml:space="preserve">Guards: </w:t>
      </w:r>
      <w:r>
        <w:rPr>
          <w:rFonts w:ascii="Consolas" w:hAnsi="Consolas"/>
          <w:color w:val="333A40"/>
          <w:sz w:val="18"/>
        </w:rPr>
        <w:t>auth:sanctum</w:t>
      </w:r>
      <w:r>
        <w:t xml:space="preserve"> → permission (</w:t>
      </w:r>
      <w:r>
        <w:rPr>
          <w:rFonts w:ascii="Consolas" w:hAnsi="Consolas"/>
          <w:color w:val="333A40"/>
          <w:sz w:val="18"/>
        </w:rPr>
        <w:t>can</w:t>
      </w:r>
      <w:r>
        <w:t>) → query-level hotel/location scope.</w:t>
      </w:r>
    </w:p>
    <w:p w14:paraId="01779814" w14:textId="77777777" w:rsidR="001E0387" w:rsidRDefault="001B3092">
      <w:r>
        <w:lastRenderedPageBreak/>
        <w:t>When Laravel +</w:t>
      </w:r>
      <w:r>
        <w:t xml:space="preserve"> Breeze is live and the Quasar app points at it (</w:t>
      </w:r>
      <w:r>
        <w:rPr>
          <w:rFonts w:ascii="Consolas" w:hAnsi="Consolas"/>
          <w:color w:val="333A40"/>
          <w:sz w:val="18"/>
        </w:rPr>
        <w:t>VITE_USE_API=true</w:t>
      </w:r>
      <w:r>
        <w:t xml:space="preserve">), </w:t>
      </w:r>
      <w:r>
        <w:rPr>
          <w:b/>
        </w:rPr>
        <w:t>remove the Nest `/api` folder</w:t>
      </w:r>
      <w:r>
        <w:t xml:space="preserve"> from this repo.</w:t>
      </w:r>
    </w:p>
    <w:p w14:paraId="6411DB14" w14:textId="77777777" w:rsidR="001E0387" w:rsidRDefault="001B3092">
      <w:r>
        <w:rPr>
          <w:i/>
        </w:rPr>
        <w:t>Questions while building: match SPA seeds and types above. Prefer 404 for out-of-scope and disabled public features.</w:t>
      </w:r>
    </w:p>
    <w:sectPr w:rsidR="001E0387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092"/>
    <w:rsid w:val="001E0387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79BA5E"/>
  <w14:defaultImageDpi w14:val="300"/>
  <w15:docId w15:val="{BD6D5B27-F871-4EE5-A287-EC270E3FF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2520</Words>
  <Characters>14365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Roeurn Vireak</cp:lastModifiedBy>
  <cp:revision>2</cp:revision>
  <dcterms:created xsi:type="dcterms:W3CDTF">2013-12-23T23:15:00Z</dcterms:created>
  <dcterms:modified xsi:type="dcterms:W3CDTF">2026-09-14T01:18:00Z</dcterms:modified>
  <cp:category/>
</cp:coreProperties>
</file>